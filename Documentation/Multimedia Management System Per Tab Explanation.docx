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CD65" w14:textId="77777777" w:rsidR="00F340A8" w:rsidRPr="008F33CB" w:rsidRDefault="00F340A8" w:rsidP="00F340A8">
      <w:pPr>
        <w:spacing w:after="40"/>
        <w:jc w:val="center"/>
        <w:rPr>
          <w:rFonts w:cs="Times New Roman"/>
          <w:b/>
          <w:sz w:val="48"/>
        </w:rPr>
      </w:pPr>
    </w:p>
    <w:p w14:paraId="0F706B91" w14:textId="77777777" w:rsidR="00F340A8" w:rsidRPr="008F33CB" w:rsidRDefault="00F340A8" w:rsidP="00F340A8">
      <w:pPr>
        <w:spacing w:after="40"/>
        <w:jc w:val="center"/>
        <w:rPr>
          <w:rFonts w:cs="Times New Roman"/>
          <w:b/>
          <w:sz w:val="48"/>
        </w:rPr>
      </w:pPr>
    </w:p>
    <w:p w14:paraId="66DB6547" w14:textId="77777777" w:rsidR="00F340A8" w:rsidRPr="008F33CB" w:rsidRDefault="00F340A8" w:rsidP="00F340A8">
      <w:pPr>
        <w:spacing w:after="40"/>
        <w:jc w:val="center"/>
        <w:rPr>
          <w:rFonts w:cs="Times New Roman"/>
          <w:b/>
          <w:sz w:val="48"/>
        </w:rPr>
      </w:pPr>
    </w:p>
    <w:p w14:paraId="09C93933" w14:textId="77777777" w:rsidR="00F340A8" w:rsidRPr="008F33CB" w:rsidRDefault="00F340A8" w:rsidP="00F340A8">
      <w:pPr>
        <w:spacing w:after="40"/>
        <w:jc w:val="center"/>
        <w:rPr>
          <w:rFonts w:cs="Times New Roman"/>
          <w:b/>
          <w:sz w:val="48"/>
        </w:rPr>
      </w:pPr>
    </w:p>
    <w:p w14:paraId="07A41C4B" w14:textId="5F40EAAB" w:rsidR="00F340A8" w:rsidRPr="008F33CB" w:rsidRDefault="00F340A8" w:rsidP="00F340A8">
      <w:pPr>
        <w:spacing w:after="40"/>
        <w:jc w:val="center"/>
        <w:rPr>
          <w:rFonts w:cs="Times New Roman"/>
          <w:b/>
          <w:sz w:val="48"/>
        </w:rPr>
      </w:pPr>
    </w:p>
    <w:p w14:paraId="3DDE16A7" w14:textId="05070CB6" w:rsidR="00F340A8" w:rsidRPr="008F33CB" w:rsidRDefault="00612BB3" w:rsidP="00F340A8">
      <w:pPr>
        <w:spacing w:after="40"/>
        <w:jc w:val="center"/>
        <w:rPr>
          <w:rFonts w:cs="Times New Roman"/>
          <w:b/>
          <w:sz w:val="48"/>
        </w:rPr>
      </w:pPr>
      <w:r w:rsidRPr="008F33CB">
        <w:rPr>
          <w:rFonts w:cs="Times New Roman"/>
          <w:b/>
          <w:noProof/>
          <w:sz w:val="48"/>
        </w:rPr>
        <w:drawing>
          <wp:anchor distT="0" distB="0" distL="114300" distR="114300" simplePos="0" relativeHeight="251662848" behindDoc="1" locked="0" layoutInCell="1" allowOverlap="1" wp14:anchorId="7084CDCE" wp14:editId="5BE8ADC5">
            <wp:simplePos x="0" y="0"/>
            <wp:positionH relativeFrom="column">
              <wp:posOffset>2110740</wp:posOffset>
            </wp:positionH>
            <wp:positionV relativeFrom="paragraph">
              <wp:posOffset>812165</wp:posOffset>
            </wp:positionV>
            <wp:extent cx="3352800" cy="1132205"/>
            <wp:effectExtent l="0" t="0" r="0" b="0"/>
            <wp:wrapTopAndBottom/>
            <wp:docPr id="127108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1569" name=""/>
                    <pic:cNvPicPr/>
                  </pic:nvPicPr>
                  <pic:blipFill>
                    <a:blip r:embed="rId8"/>
                    <a:stretch>
                      <a:fillRect/>
                    </a:stretch>
                  </pic:blipFill>
                  <pic:spPr>
                    <a:xfrm>
                      <a:off x="0" y="0"/>
                      <a:ext cx="3352800" cy="1132205"/>
                    </a:xfrm>
                    <a:prstGeom prst="rect">
                      <a:avLst/>
                    </a:prstGeom>
                  </pic:spPr>
                </pic:pic>
              </a:graphicData>
            </a:graphic>
            <wp14:sizeRelH relativeFrom="margin">
              <wp14:pctWidth>0</wp14:pctWidth>
            </wp14:sizeRelH>
            <wp14:sizeRelV relativeFrom="margin">
              <wp14:pctHeight>0</wp14:pctHeight>
            </wp14:sizeRelV>
          </wp:anchor>
        </w:drawing>
      </w:r>
    </w:p>
    <w:p w14:paraId="0C17E15C" w14:textId="7A7F45DB" w:rsidR="00F340A8" w:rsidRPr="008F33CB" w:rsidRDefault="00612BB3" w:rsidP="00F340A8">
      <w:pPr>
        <w:jc w:val="center"/>
      </w:pPr>
      <w:r>
        <w:rPr>
          <w:noProof/>
        </w:rPr>
        <w:drawing>
          <wp:anchor distT="0" distB="0" distL="114300" distR="114300" simplePos="0" relativeHeight="251657728" behindDoc="0" locked="0" layoutInCell="1" allowOverlap="1" wp14:anchorId="58FAFFBD" wp14:editId="4E9D6283">
            <wp:simplePos x="0" y="0"/>
            <wp:positionH relativeFrom="column">
              <wp:posOffset>693420</wp:posOffset>
            </wp:positionH>
            <wp:positionV relativeFrom="paragraph">
              <wp:posOffset>386080</wp:posOffset>
            </wp:positionV>
            <wp:extent cx="1036320" cy="10363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manifest-512x512.png"/>
                    <pic:cNvPicPr/>
                  </pic:nvPicPr>
                  <pic:blipFill>
                    <a:blip r:embed="rId9"/>
                    <a:stretch>
                      <a:fillRect/>
                    </a:stretch>
                  </pic:blipFill>
                  <pic:spPr>
                    <a:xfrm>
                      <a:off x="0" y="0"/>
                      <a:ext cx="1036320" cy="1036320"/>
                    </a:xfrm>
                    <a:prstGeom prst="rect">
                      <a:avLst/>
                    </a:prstGeom>
                  </pic:spPr>
                </pic:pic>
              </a:graphicData>
            </a:graphic>
            <wp14:sizeRelH relativeFrom="margin">
              <wp14:pctWidth>0</wp14:pctWidth>
            </wp14:sizeRelH>
            <wp14:sizeRelV relativeFrom="margin">
              <wp14:pctHeight>0</wp14:pctHeight>
            </wp14:sizeRelV>
          </wp:anchor>
        </w:drawing>
      </w:r>
    </w:p>
    <w:p w14:paraId="5F49F2CA" w14:textId="0AB71B92" w:rsidR="00F340A8" w:rsidRPr="008F33CB" w:rsidRDefault="00F340A8" w:rsidP="00F340A8">
      <w:pPr>
        <w:spacing w:after="40"/>
        <w:jc w:val="center"/>
        <w:rPr>
          <w:rFonts w:cs="Times New Roman"/>
          <w:b/>
          <w:sz w:val="48"/>
        </w:rPr>
      </w:pPr>
    </w:p>
    <w:p w14:paraId="32F40BD8" w14:textId="77777777" w:rsidR="00F340A8" w:rsidRPr="008F33CB" w:rsidRDefault="00F340A8" w:rsidP="00F340A8">
      <w:pPr>
        <w:spacing w:after="40"/>
        <w:jc w:val="center"/>
        <w:rPr>
          <w:rFonts w:cs="Times New Roman"/>
          <w:b/>
          <w:sz w:val="48"/>
        </w:rPr>
      </w:pPr>
    </w:p>
    <w:p w14:paraId="57773CDA" w14:textId="77777777" w:rsidR="00C11037" w:rsidRPr="008F33CB" w:rsidRDefault="00F340A8" w:rsidP="00F340A8">
      <w:pPr>
        <w:jc w:val="center"/>
      </w:pPr>
      <w:r>
        <w:rPr>
          <w:b/>
          <w:sz w:val="48"/>
        </w:rPr>
        <w:t>Multimedia Management System</w:t>
      </w:r>
    </w:p>
    <w:p w14:paraId="146659CE" w14:textId="77777777" w:rsidR="00F340A8" w:rsidRPr="008F33CB" w:rsidRDefault="00F340A8" w:rsidP="00F340A8">
      <w:pPr>
        <w:spacing w:after="40"/>
        <w:jc w:val="both"/>
        <w:rPr>
          <w:rFonts w:cs="Times New Roman"/>
          <w:b/>
          <w:sz w:val="48"/>
        </w:rPr>
      </w:pPr>
    </w:p>
    <w:p w14:paraId="358FE8D0" w14:textId="77777777" w:rsidR="00F340A8" w:rsidRPr="008F33CB" w:rsidRDefault="00F340A8" w:rsidP="00F340A8">
      <w:pPr>
        <w:spacing w:after="40"/>
        <w:jc w:val="both"/>
        <w:rPr>
          <w:rFonts w:cs="Times New Roman"/>
          <w:b/>
          <w:sz w:val="48"/>
        </w:rPr>
      </w:pPr>
    </w:p>
    <w:p w14:paraId="6CE33725" w14:textId="77777777" w:rsidR="00F340A8" w:rsidRPr="008F33CB" w:rsidRDefault="00F340A8" w:rsidP="00F340A8">
      <w:pPr>
        <w:spacing w:after="40"/>
        <w:jc w:val="both"/>
        <w:rPr>
          <w:rFonts w:cs="Times New Roman"/>
          <w:b/>
          <w:sz w:val="48"/>
        </w:rPr>
      </w:pPr>
    </w:p>
    <w:p w14:paraId="63C7807F" w14:textId="77777777" w:rsidR="00F340A8" w:rsidRPr="008F33CB" w:rsidRDefault="00F340A8" w:rsidP="00F340A8">
      <w:pPr>
        <w:spacing w:after="40"/>
        <w:jc w:val="both"/>
        <w:rPr>
          <w:rFonts w:cs="Times New Roman"/>
          <w:b/>
          <w:sz w:val="48"/>
        </w:rPr>
      </w:pPr>
    </w:p>
    <w:p w14:paraId="7799844A" w14:textId="77777777" w:rsidR="00F340A8" w:rsidRDefault="00F340A8" w:rsidP="00F340A8">
      <w:pPr>
        <w:spacing w:after="40"/>
        <w:jc w:val="both"/>
        <w:rPr>
          <w:rFonts w:cs="Times New Roman"/>
          <w:b/>
          <w:sz w:val="48"/>
        </w:rPr>
      </w:pPr>
    </w:p>
    <w:p w14:paraId="64A51C2D" w14:textId="77777777" w:rsidR="00612BB3" w:rsidRPr="008F33CB" w:rsidRDefault="00612BB3" w:rsidP="00F340A8">
      <w:pPr>
        <w:spacing w:after="40"/>
        <w:jc w:val="both"/>
        <w:rPr>
          <w:rFonts w:cs="Times New Roman"/>
          <w:b/>
          <w:sz w:val="48"/>
        </w:rPr>
      </w:pPr>
    </w:p>
    <w:sdt>
      <w:sdtPr>
        <w:rPr>
          <w:rFonts w:ascii="Times New Roman" w:eastAsiaTheme="minorEastAsia" w:hAnsi="Times New Roman" w:cs="Times New Roman"/>
          <w:b w:val="0"/>
          <w:bCs w:val="0"/>
          <w:color w:val="auto"/>
          <w:sz w:val="20"/>
          <w:szCs w:val="22"/>
        </w:rPr>
        <w:id w:val="-1664701021"/>
        <w:docPartObj>
          <w:docPartGallery w:val="Table of Contents"/>
          <w:docPartUnique/>
        </w:docPartObj>
      </w:sdtPr>
      <w:sdtEndPr>
        <w:rPr>
          <w:noProof/>
          <w:sz w:val="22"/>
        </w:rPr>
      </w:sdtEndPr>
      <w:sdtContent>
        <w:p w14:paraId="57750A43" w14:textId="77777777" w:rsidR="008F33CB" w:rsidRPr="008F33CB" w:rsidRDefault="008F33CB">
          <w:pPr>
            <w:pStyle w:val="TOCHeading"/>
            <w:rPr>
              <w:rFonts w:ascii="Times New Roman" w:hAnsi="Times New Roman" w:cs="Times New Roman"/>
              <w:color w:val="auto"/>
            </w:rPr>
          </w:pPr>
          <w:r w:rsidRPr="008F33CB">
            <w:rPr>
              <w:rFonts w:ascii="Times New Roman" w:hAnsi="Times New Roman" w:cs="Times New Roman"/>
              <w:color w:val="auto"/>
            </w:rPr>
            <w:t>Table of Contents</w:t>
          </w:r>
        </w:p>
        <w:p w14:paraId="68393CCC" w14:textId="14B30EF9" w:rsidR="00604B54" w:rsidRDefault="008F33CB">
          <w:pPr>
            <w:pStyle w:val="TOC1"/>
            <w:tabs>
              <w:tab w:val="right" w:leader="dot" w:pos="9350"/>
            </w:tabs>
            <w:rPr>
              <w:rFonts w:asciiTheme="minorHAnsi" w:hAnsiTheme="minorHAnsi"/>
              <w:noProof/>
              <w:color w:val="auto"/>
              <w:kern w:val="2"/>
              <w:sz w:val="24"/>
              <w:szCs w:val="24"/>
              <w14:ligatures w14:val="standardContextual"/>
            </w:rPr>
          </w:pPr>
          <w:r w:rsidRPr="008F33CB">
            <w:rPr>
              <w:rFonts w:cs="Times New Roman"/>
            </w:rPr>
            <w:fldChar w:fldCharType="begin"/>
          </w:r>
          <w:r w:rsidRPr="008F33CB">
            <w:rPr>
              <w:rFonts w:cs="Times New Roman"/>
            </w:rPr>
            <w:instrText xml:space="preserve"> TOC \o "1-3" \h \z \u </w:instrText>
          </w:r>
          <w:r w:rsidRPr="008F33CB">
            <w:rPr>
              <w:rFonts w:cs="Times New Roman"/>
            </w:rPr>
            <w:fldChar w:fldCharType="separate"/>
          </w:r>
          <w:hyperlink w:anchor="_Toc237517485" w:history="1">
            <w:r w:rsidR="00604B54" w:rsidRPr="00D952E4">
              <w:rPr>
                <w:rStyle w:val="Hyperlink"/>
                <w:noProof/>
              </w:rPr>
              <w:t>System Flow</w:t>
            </w:r>
            <w:r w:rsidR="00604B54">
              <w:rPr>
                <w:noProof/>
                <w:webHidden/>
              </w:rPr>
              <w:tab/>
            </w:r>
            <w:r w:rsidR="00604B54">
              <w:rPr>
                <w:noProof/>
                <w:webHidden/>
              </w:rPr>
              <w:fldChar w:fldCharType="begin"/>
            </w:r>
            <w:r w:rsidR="00604B54">
              <w:rPr>
                <w:noProof/>
                <w:webHidden/>
              </w:rPr>
              <w:instrText xml:space="preserve"> PAGEREF _Toc237517485 \h </w:instrText>
            </w:r>
            <w:r w:rsidR="00604B54">
              <w:rPr>
                <w:noProof/>
                <w:webHidden/>
              </w:rPr>
            </w:r>
            <w:r w:rsidR="00604B54">
              <w:rPr>
                <w:noProof/>
                <w:webHidden/>
              </w:rPr>
              <w:fldChar w:fldCharType="separate"/>
            </w:r>
            <w:r w:rsidR="00604B54">
              <w:rPr>
                <w:noProof/>
                <w:webHidden/>
              </w:rPr>
              <w:t>4</w:t>
            </w:r>
            <w:r w:rsidR="00604B54">
              <w:rPr>
                <w:noProof/>
                <w:webHidden/>
              </w:rPr>
              <w:fldChar w:fldCharType="end"/>
            </w:r>
          </w:hyperlink>
        </w:p>
        <w:p w14:paraId="76DE5624" w14:textId="4D9FAD26"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486" w:history="1">
            <w:r w:rsidRPr="00D952E4">
              <w:rPr>
                <w:rStyle w:val="Hyperlink"/>
                <w:noProof/>
              </w:rPr>
              <w:t>Sidebar Structure Overview</w:t>
            </w:r>
            <w:r>
              <w:rPr>
                <w:noProof/>
                <w:webHidden/>
              </w:rPr>
              <w:tab/>
            </w:r>
            <w:r>
              <w:rPr>
                <w:noProof/>
                <w:webHidden/>
              </w:rPr>
              <w:fldChar w:fldCharType="begin"/>
            </w:r>
            <w:r>
              <w:rPr>
                <w:noProof/>
                <w:webHidden/>
              </w:rPr>
              <w:instrText xml:space="preserve"> PAGEREF _Toc237517486 \h </w:instrText>
            </w:r>
            <w:r>
              <w:rPr>
                <w:noProof/>
                <w:webHidden/>
              </w:rPr>
            </w:r>
            <w:r>
              <w:rPr>
                <w:noProof/>
                <w:webHidden/>
              </w:rPr>
              <w:fldChar w:fldCharType="separate"/>
            </w:r>
            <w:r>
              <w:rPr>
                <w:noProof/>
                <w:webHidden/>
              </w:rPr>
              <w:t>4</w:t>
            </w:r>
            <w:r>
              <w:rPr>
                <w:noProof/>
                <w:webHidden/>
              </w:rPr>
              <w:fldChar w:fldCharType="end"/>
            </w:r>
          </w:hyperlink>
        </w:p>
        <w:p w14:paraId="4A9BA2D5" w14:textId="1BE0857E"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487" w:history="1">
            <w:r w:rsidRPr="00D952E4">
              <w:rPr>
                <w:rStyle w:val="Hyperlink"/>
                <w:noProof/>
              </w:rPr>
              <w:t>Navigation And Access Summary</w:t>
            </w:r>
            <w:r>
              <w:rPr>
                <w:noProof/>
                <w:webHidden/>
              </w:rPr>
              <w:tab/>
            </w:r>
            <w:r>
              <w:rPr>
                <w:noProof/>
                <w:webHidden/>
              </w:rPr>
              <w:fldChar w:fldCharType="begin"/>
            </w:r>
            <w:r>
              <w:rPr>
                <w:noProof/>
                <w:webHidden/>
              </w:rPr>
              <w:instrText xml:space="preserve"> PAGEREF _Toc237517487 \h </w:instrText>
            </w:r>
            <w:r>
              <w:rPr>
                <w:noProof/>
                <w:webHidden/>
              </w:rPr>
            </w:r>
            <w:r>
              <w:rPr>
                <w:noProof/>
                <w:webHidden/>
              </w:rPr>
              <w:fldChar w:fldCharType="separate"/>
            </w:r>
            <w:r>
              <w:rPr>
                <w:noProof/>
                <w:webHidden/>
              </w:rPr>
              <w:t>5</w:t>
            </w:r>
            <w:r>
              <w:rPr>
                <w:noProof/>
                <w:webHidden/>
              </w:rPr>
              <w:fldChar w:fldCharType="end"/>
            </w:r>
          </w:hyperlink>
        </w:p>
        <w:p w14:paraId="4FC293AE" w14:textId="07D07ACA"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488" w:history="1">
            <w:r w:rsidRPr="00D952E4">
              <w:rPr>
                <w:rStyle w:val="Hyperlink"/>
                <w:noProof/>
              </w:rPr>
              <w:t>Role Access</w:t>
            </w:r>
            <w:r>
              <w:rPr>
                <w:noProof/>
                <w:webHidden/>
              </w:rPr>
              <w:tab/>
            </w:r>
            <w:r>
              <w:rPr>
                <w:noProof/>
                <w:webHidden/>
              </w:rPr>
              <w:fldChar w:fldCharType="begin"/>
            </w:r>
            <w:r>
              <w:rPr>
                <w:noProof/>
                <w:webHidden/>
              </w:rPr>
              <w:instrText xml:space="preserve"> PAGEREF _Toc237517488 \h </w:instrText>
            </w:r>
            <w:r>
              <w:rPr>
                <w:noProof/>
                <w:webHidden/>
              </w:rPr>
            </w:r>
            <w:r>
              <w:rPr>
                <w:noProof/>
                <w:webHidden/>
              </w:rPr>
              <w:fldChar w:fldCharType="separate"/>
            </w:r>
            <w:r>
              <w:rPr>
                <w:noProof/>
                <w:webHidden/>
              </w:rPr>
              <w:t>5</w:t>
            </w:r>
            <w:r>
              <w:rPr>
                <w:noProof/>
                <w:webHidden/>
              </w:rPr>
              <w:fldChar w:fldCharType="end"/>
            </w:r>
          </w:hyperlink>
        </w:p>
        <w:p w14:paraId="76A84CEE" w14:textId="6C84154A"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489" w:history="1">
            <w:r w:rsidRPr="00D952E4">
              <w:rPr>
                <w:rStyle w:val="Hyperlink"/>
                <w:noProof/>
              </w:rPr>
              <w:t>1. My Drive</w:t>
            </w:r>
            <w:r>
              <w:rPr>
                <w:noProof/>
                <w:webHidden/>
              </w:rPr>
              <w:tab/>
            </w:r>
            <w:r>
              <w:rPr>
                <w:noProof/>
                <w:webHidden/>
              </w:rPr>
              <w:fldChar w:fldCharType="begin"/>
            </w:r>
            <w:r>
              <w:rPr>
                <w:noProof/>
                <w:webHidden/>
              </w:rPr>
              <w:instrText xml:space="preserve"> PAGEREF _Toc237517489 \h </w:instrText>
            </w:r>
            <w:r>
              <w:rPr>
                <w:noProof/>
                <w:webHidden/>
              </w:rPr>
            </w:r>
            <w:r>
              <w:rPr>
                <w:noProof/>
                <w:webHidden/>
              </w:rPr>
              <w:fldChar w:fldCharType="separate"/>
            </w:r>
            <w:r>
              <w:rPr>
                <w:noProof/>
                <w:webHidden/>
              </w:rPr>
              <w:t>5</w:t>
            </w:r>
            <w:r>
              <w:rPr>
                <w:noProof/>
                <w:webHidden/>
              </w:rPr>
              <w:fldChar w:fldCharType="end"/>
            </w:r>
          </w:hyperlink>
        </w:p>
        <w:p w14:paraId="319C34AF" w14:textId="68B212D6"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490" w:history="1">
            <w:r w:rsidRPr="00D952E4">
              <w:rPr>
                <w:rStyle w:val="Hyperlink"/>
                <w:noProof/>
              </w:rPr>
              <w:t>Information Displayed</w:t>
            </w:r>
            <w:r>
              <w:rPr>
                <w:noProof/>
                <w:webHidden/>
              </w:rPr>
              <w:tab/>
            </w:r>
            <w:r>
              <w:rPr>
                <w:noProof/>
                <w:webHidden/>
              </w:rPr>
              <w:fldChar w:fldCharType="begin"/>
            </w:r>
            <w:r>
              <w:rPr>
                <w:noProof/>
                <w:webHidden/>
              </w:rPr>
              <w:instrText xml:space="preserve"> PAGEREF _Toc237517490 \h </w:instrText>
            </w:r>
            <w:r>
              <w:rPr>
                <w:noProof/>
                <w:webHidden/>
              </w:rPr>
            </w:r>
            <w:r>
              <w:rPr>
                <w:noProof/>
                <w:webHidden/>
              </w:rPr>
              <w:fldChar w:fldCharType="separate"/>
            </w:r>
            <w:r>
              <w:rPr>
                <w:noProof/>
                <w:webHidden/>
              </w:rPr>
              <w:t>5</w:t>
            </w:r>
            <w:r>
              <w:rPr>
                <w:noProof/>
                <w:webHidden/>
              </w:rPr>
              <w:fldChar w:fldCharType="end"/>
            </w:r>
          </w:hyperlink>
        </w:p>
        <w:p w14:paraId="509DD88B" w14:textId="43810C7A"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491" w:history="1">
            <w:r w:rsidRPr="00D952E4">
              <w:rPr>
                <w:rStyle w:val="Hyperlink"/>
                <w:noProof/>
              </w:rPr>
              <w:t>How To Upload Files</w:t>
            </w:r>
            <w:r>
              <w:rPr>
                <w:noProof/>
                <w:webHidden/>
              </w:rPr>
              <w:tab/>
            </w:r>
            <w:r>
              <w:rPr>
                <w:noProof/>
                <w:webHidden/>
              </w:rPr>
              <w:fldChar w:fldCharType="begin"/>
            </w:r>
            <w:r>
              <w:rPr>
                <w:noProof/>
                <w:webHidden/>
              </w:rPr>
              <w:instrText xml:space="preserve"> PAGEREF _Toc237517491 \h </w:instrText>
            </w:r>
            <w:r>
              <w:rPr>
                <w:noProof/>
                <w:webHidden/>
              </w:rPr>
            </w:r>
            <w:r>
              <w:rPr>
                <w:noProof/>
                <w:webHidden/>
              </w:rPr>
              <w:fldChar w:fldCharType="separate"/>
            </w:r>
            <w:r>
              <w:rPr>
                <w:noProof/>
                <w:webHidden/>
              </w:rPr>
              <w:t>6</w:t>
            </w:r>
            <w:r>
              <w:rPr>
                <w:noProof/>
                <w:webHidden/>
              </w:rPr>
              <w:fldChar w:fldCharType="end"/>
            </w:r>
          </w:hyperlink>
        </w:p>
        <w:p w14:paraId="52892476" w14:textId="4BF93AF5"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492" w:history="1">
            <w:r w:rsidRPr="00D952E4">
              <w:rPr>
                <w:rStyle w:val="Hyperlink"/>
                <w:noProof/>
              </w:rPr>
              <w:t>How To Upload A Folder</w:t>
            </w:r>
            <w:r>
              <w:rPr>
                <w:noProof/>
                <w:webHidden/>
              </w:rPr>
              <w:tab/>
            </w:r>
            <w:r>
              <w:rPr>
                <w:noProof/>
                <w:webHidden/>
              </w:rPr>
              <w:fldChar w:fldCharType="begin"/>
            </w:r>
            <w:r>
              <w:rPr>
                <w:noProof/>
                <w:webHidden/>
              </w:rPr>
              <w:instrText xml:space="preserve"> PAGEREF _Toc237517492 \h </w:instrText>
            </w:r>
            <w:r>
              <w:rPr>
                <w:noProof/>
                <w:webHidden/>
              </w:rPr>
            </w:r>
            <w:r>
              <w:rPr>
                <w:noProof/>
                <w:webHidden/>
              </w:rPr>
              <w:fldChar w:fldCharType="separate"/>
            </w:r>
            <w:r>
              <w:rPr>
                <w:noProof/>
                <w:webHidden/>
              </w:rPr>
              <w:t>6</w:t>
            </w:r>
            <w:r>
              <w:rPr>
                <w:noProof/>
                <w:webHidden/>
              </w:rPr>
              <w:fldChar w:fldCharType="end"/>
            </w:r>
          </w:hyperlink>
        </w:p>
        <w:p w14:paraId="7248A625" w14:textId="45651AC0"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493" w:history="1">
            <w:r w:rsidRPr="00D952E4">
              <w:rPr>
                <w:rStyle w:val="Hyperlink"/>
                <w:noProof/>
              </w:rPr>
              <w:t>How To Create And Organize Folders</w:t>
            </w:r>
            <w:r>
              <w:rPr>
                <w:noProof/>
                <w:webHidden/>
              </w:rPr>
              <w:tab/>
            </w:r>
            <w:r>
              <w:rPr>
                <w:noProof/>
                <w:webHidden/>
              </w:rPr>
              <w:fldChar w:fldCharType="begin"/>
            </w:r>
            <w:r>
              <w:rPr>
                <w:noProof/>
                <w:webHidden/>
              </w:rPr>
              <w:instrText xml:space="preserve"> PAGEREF _Toc237517493 \h </w:instrText>
            </w:r>
            <w:r>
              <w:rPr>
                <w:noProof/>
                <w:webHidden/>
              </w:rPr>
            </w:r>
            <w:r>
              <w:rPr>
                <w:noProof/>
                <w:webHidden/>
              </w:rPr>
              <w:fldChar w:fldCharType="separate"/>
            </w:r>
            <w:r>
              <w:rPr>
                <w:noProof/>
                <w:webHidden/>
              </w:rPr>
              <w:t>6</w:t>
            </w:r>
            <w:r>
              <w:rPr>
                <w:noProof/>
                <w:webHidden/>
              </w:rPr>
              <w:fldChar w:fldCharType="end"/>
            </w:r>
          </w:hyperlink>
        </w:p>
        <w:p w14:paraId="681ACD21" w14:textId="2E9D71F3"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494" w:history="1">
            <w:r w:rsidRPr="00D952E4">
              <w:rPr>
                <w:rStyle w:val="Hyperlink"/>
                <w:noProof/>
              </w:rPr>
              <w:t>How To Manage File Versions</w:t>
            </w:r>
            <w:r>
              <w:rPr>
                <w:noProof/>
                <w:webHidden/>
              </w:rPr>
              <w:tab/>
            </w:r>
            <w:r>
              <w:rPr>
                <w:noProof/>
                <w:webHidden/>
              </w:rPr>
              <w:fldChar w:fldCharType="begin"/>
            </w:r>
            <w:r>
              <w:rPr>
                <w:noProof/>
                <w:webHidden/>
              </w:rPr>
              <w:instrText xml:space="preserve"> PAGEREF _Toc237517494 \h </w:instrText>
            </w:r>
            <w:r>
              <w:rPr>
                <w:noProof/>
                <w:webHidden/>
              </w:rPr>
            </w:r>
            <w:r>
              <w:rPr>
                <w:noProof/>
                <w:webHidden/>
              </w:rPr>
              <w:fldChar w:fldCharType="separate"/>
            </w:r>
            <w:r>
              <w:rPr>
                <w:noProof/>
                <w:webHidden/>
              </w:rPr>
              <w:t>6</w:t>
            </w:r>
            <w:r>
              <w:rPr>
                <w:noProof/>
                <w:webHidden/>
              </w:rPr>
              <w:fldChar w:fldCharType="end"/>
            </w:r>
          </w:hyperlink>
        </w:p>
        <w:p w14:paraId="673C5635" w14:textId="6F6D70D6"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495" w:history="1">
            <w:r w:rsidRPr="00D952E4">
              <w:rPr>
                <w:rStyle w:val="Hyperlink"/>
                <w:noProof/>
              </w:rPr>
              <w:t>2. Recent</w:t>
            </w:r>
            <w:r>
              <w:rPr>
                <w:noProof/>
                <w:webHidden/>
              </w:rPr>
              <w:tab/>
            </w:r>
            <w:r>
              <w:rPr>
                <w:noProof/>
                <w:webHidden/>
              </w:rPr>
              <w:fldChar w:fldCharType="begin"/>
            </w:r>
            <w:r>
              <w:rPr>
                <w:noProof/>
                <w:webHidden/>
              </w:rPr>
              <w:instrText xml:space="preserve"> PAGEREF _Toc237517495 \h </w:instrText>
            </w:r>
            <w:r>
              <w:rPr>
                <w:noProof/>
                <w:webHidden/>
              </w:rPr>
            </w:r>
            <w:r>
              <w:rPr>
                <w:noProof/>
                <w:webHidden/>
              </w:rPr>
              <w:fldChar w:fldCharType="separate"/>
            </w:r>
            <w:r>
              <w:rPr>
                <w:noProof/>
                <w:webHidden/>
              </w:rPr>
              <w:t>6</w:t>
            </w:r>
            <w:r>
              <w:rPr>
                <w:noProof/>
                <w:webHidden/>
              </w:rPr>
              <w:fldChar w:fldCharType="end"/>
            </w:r>
          </w:hyperlink>
        </w:p>
        <w:p w14:paraId="10C42CB0" w14:textId="03AA92FA"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496" w:history="1">
            <w:r w:rsidRPr="00D952E4">
              <w:rPr>
                <w:rStyle w:val="Hyperlink"/>
                <w:noProof/>
              </w:rPr>
              <w:t>Information Displayed</w:t>
            </w:r>
            <w:r>
              <w:rPr>
                <w:noProof/>
                <w:webHidden/>
              </w:rPr>
              <w:tab/>
            </w:r>
            <w:r>
              <w:rPr>
                <w:noProof/>
                <w:webHidden/>
              </w:rPr>
              <w:fldChar w:fldCharType="begin"/>
            </w:r>
            <w:r>
              <w:rPr>
                <w:noProof/>
                <w:webHidden/>
              </w:rPr>
              <w:instrText xml:space="preserve"> PAGEREF _Toc237517496 \h </w:instrText>
            </w:r>
            <w:r>
              <w:rPr>
                <w:noProof/>
                <w:webHidden/>
              </w:rPr>
            </w:r>
            <w:r>
              <w:rPr>
                <w:noProof/>
                <w:webHidden/>
              </w:rPr>
              <w:fldChar w:fldCharType="separate"/>
            </w:r>
            <w:r>
              <w:rPr>
                <w:noProof/>
                <w:webHidden/>
              </w:rPr>
              <w:t>6</w:t>
            </w:r>
            <w:r>
              <w:rPr>
                <w:noProof/>
                <w:webHidden/>
              </w:rPr>
              <w:fldChar w:fldCharType="end"/>
            </w:r>
          </w:hyperlink>
        </w:p>
        <w:p w14:paraId="50F311F6" w14:textId="2D0D24B8"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497" w:history="1">
            <w:r w:rsidRPr="00D952E4">
              <w:rPr>
                <w:rStyle w:val="Hyperlink"/>
                <w:noProof/>
              </w:rPr>
              <w:t>How To Reopen Recent Work</w:t>
            </w:r>
            <w:r>
              <w:rPr>
                <w:noProof/>
                <w:webHidden/>
              </w:rPr>
              <w:tab/>
            </w:r>
            <w:r>
              <w:rPr>
                <w:noProof/>
                <w:webHidden/>
              </w:rPr>
              <w:fldChar w:fldCharType="begin"/>
            </w:r>
            <w:r>
              <w:rPr>
                <w:noProof/>
                <w:webHidden/>
              </w:rPr>
              <w:instrText xml:space="preserve"> PAGEREF _Toc237517497 \h </w:instrText>
            </w:r>
            <w:r>
              <w:rPr>
                <w:noProof/>
                <w:webHidden/>
              </w:rPr>
            </w:r>
            <w:r>
              <w:rPr>
                <w:noProof/>
                <w:webHidden/>
              </w:rPr>
              <w:fldChar w:fldCharType="separate"/>
            </w:r>
            <w:r>
              <w:rPr>
                <w:noProof/>
                <w:webHidden/>
              </w:rPr>
              <w:t>6</w:t>
            </w:r>
            <w:r>
              <w:rPr>
                <w:noProof/>
                <w:webHidden/>
              </w:rPr>
              <w:fldChar w:fldCharType="end"/>
            </w:r>
          </w:hyperlink>
        </w:p>
        <w:p w14:paraId="1804E2C9" w14:textId="673C7153"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498" w:history="1">
            <w:r w:rsidRPr="00D952E4">
              <w:rPr>
                <w:rStyle w:val="Hyperlink"/>
                <w:noProof/>
              </w:rPr>
              <w:t>3. Starred</w:t>
            </w:r>
            <w:r>
              <w:rPr>
                <w:noProof/>
                <w:webHidden/>
              </w:rPr>
              <w:tab/>
            </w:r>
            <w:r>
              <w:rPr>
                <w:noProof/>
                <w:webHidden/>
              </w:rPr>
              <w:fldChar w:fldCharType="begin"/>
            </w:r>
            <w:r>
              <w:rPr>
                <w:noProof/>
                <w:webHidden/>
              </w:rPr>
              <w:instrText xml:space="preserve"> PAGEREF _Toc237517498 \h </w:instrText>
            </w:r>
            <w:r>
              <w:rPr>
                <w:noProof/>
                <w:webHidden/>
              </w:rPr>
            </w:r>
            <w:r>
              <w:rPr>
                <w:noProof/>
                <w:webHidden/>
              </w:rPr>
              <w:fldChar w:fldCharType="separate"/>
            </w:r>
            <w:r>
              <w:rPr>
                <w:noProof/>
                <w:webHidden/>
              </w:rPr>
              <w:t>7</w:t>
            </w:r>
            <w:r>
              <w:rPr>
                <w:noProof/>
                <w:webHidden/>
              </w:rPr>
              <w:fldChar w:fldCharType="end"/>
            </w:r>
          </w:hyperlink>
        </w:p>
        <w:p w14:paraId="0E7CF963" w14:textId="31539D5C"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499" w:history="1">
            <w:r w:rsidRPr="00D952E4">
              <w:rPr>
                <w:rStyle w:val="Hyperlink"/>
                <w:noProof/>
              </w:rPr>
              <w:t>Information Displayed</w:t>
            </w:r>
            <w:r>
              <w:rPr>
                <w:noProof/>
                <w:webHidden/>
              </w:rPr>
              <w:tab/>
            </w:r>
            <w:r>
              <w:rPr>
                <w:noProof/>
                <w:webHidden/>
              </w:rPr>
              <w:fldChar w:fldCharType="begin"/>
            </w:r>
            <w:r>
              <w:rPr>
                <w:noProof/>
                <w:webHidden/>
              </w:rPr>
              <w:instrText xml:space="preserve"> PAGEREF _Toc237517499 \h </w:instrText>
            </w:r>
            <w:r>
              <w:rPr>
                <w:noProof/>
                <w:webHidden/>
              </w:rPr>
            </w:r>
            <w:r>
              <w:rPr>
                <w:noProof/>
                <w:webHidden/>
              </w:rPr>
              <w:fldChar w:fldCharType="separate"/>
            </w:r>
            <w:r>
              <w:rPr>
                <w:noProof/>
                <w:webHidden/>
              </w:rPr>
              <w:t>7</w:t>
            </w:r>
            <w:r>
              <w:rPr>
                <w:noProof/>
                <w:webHidden/>
              </w:rPr>
              <w:fldChar w:fldCharType="end"/>
            </w:r>
          </w:hyperlink>
        </w:p>
        <w:p w14:paraId="6B77FF90" w14:textId="7F99A29D"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00" w:history="1">
            <w:r w:rsidRPr="00D952E4">
              <w:rPr>
                <w:rStyle w:val="Hyperlink"/>
                <w:noProof/>
              </w:rPr>
              <w:t>How To Add Or Remove A Star</w:t>
            </w:r>
            <w:r>
              <w:rPr>
                <w:noProof/>
                <w:webHidden/>
              </w:rPr>
              <w:tab/>
            </w:r>
            <w:r>
              <w:rPr>
                <w:noProof/>
                <w:webHidden/>
              </w:rPr>
              <w:fldChar w:fldCharType="begin"/>
            </w:r>
            <w:r>
              <w:rPr>
                <w:noProof/>
                <w:webHidden/>
              </w:rPr>
              <w:instrText xml:space="preserve"> PAGEREF _Toc237517500 \h </w:instrText>
            </w:r>
            <w:r>
              <w:rPr>
                <w:noProof/>
                <w:webHidden/>
              </w:rPr>
            </w:r>
            <w:r>
              <w:rPr>
                <w:noProof/>
                <w:webHidden/>
              </w:rPr>
              <w:fldChar w:fldCharType="separate"/>
            </w:r>
            <w:r>
              <w:rPr>
                <w:noProof/>
                <w:webHidden/>
              </w:rPr>
              <w:t>7</w:t>
            </w:r>
            <w:r>
              <w:rPr>
                <w:noProof/>
                <w:webHidden/>
              </w:rPr>
              <w:fldChar w:fldCharType="end"/>
            </w:r>
          </w:hyperlink>
        </w:p>
        <w:p w14:paraId="759424C8" w14:textId="5C74405B"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501" w:history="1">
            <w:r w:rsidRPr="00D952E4">
              <w:rPr>
                <w:rStyle w:val="Hyperlink"/>
                <w:noProof/>
              </w:rPr>
              <w:t>4. Shared</w:t>
            </w:r>
            <w:r>
              <w:rPr>
                <w:noProof/>
                <w:webHidden/>
              </w:rPr>
              <w:tab/>
            </w:r>
            <w:r>
              <w:rPr>
                <w:noProof/>
                <w:webHidden/>
              </w:rPr>
              <w:fldChar w:fldCharType="begin"/>
            </w:r>
            <w:r>
              <w:rPr>
                <w:noProof/>
                <w:webHidden/>
              </w:rPr>
              <w:instrText xml:space="preserve"> PAGEREF _Toc237517501 \h </w:instrText>
            </w:r>
            <w:r>
              <w:rPr>
                <w:noProof/>
                <w:webHidden/>
              </w:rPr>
            </w:r>
            <w:r>
              <w:rPr>
                <w:noProof/>
                <w:webHidden/>
              </w:rPr>
              <w:fldChar w:fldCharType="separate"/>
            </w:r>
            <w:r>
              <w:rPr>
                <w:noProof/>
                <w:webHidden/>
              </w:rPr>
              <w:t>7</w:t>
            </w:r>
            <w:r>
              <w:rPr>
                <w:noProof/>
                <w:webHidden/>
              </w:rPr>
              <w:fldChar w:fldCharType="end"/>
            </w:r>
          </w:hyperlink>
        </w:p>
        <w:p w14:paraId="4F53F508" w14:textId="0EB39E99"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02" w:history="1">
            <w:r w:rsidRPr="00D952E4">
              <w:rPr>
                <w:rStyle w:val="Hyperlink"/>
                <w:noProof/>
              </w:rPr>
              <w:t>Information Displayed</w:t>
            </w:r>
            <w:r>
              <w:rPr>
                <w:noProof/>
                <w:webHidden/>
              </w:rPr>
              <w:tab/>
            </w:r>
            <w:r>
              <w:rPr>
                <w:noProof/>
                <w:webHidden/>
              </w:rPr>
              <w:fldChar w:fldCharType="begin"/>
            </w:r>
            <w:r>
              <w:rPr>
                <w:noProof/>
                <w:webHidden/>
              </w:rPr>
              <w:instrText xml:space="preserve"> PAGEREF _Toc237517502 \h </w:instrText>
            </w:r>
            <w:r>
              <w:rPr>
                <w:noProof/>
                <w:webHidden/>
              </w:rPr>
            </w:r>
            <w:r>
              <w:rPr>
                <w:noProof/>
                <w:webHidden/>
              </w:rPr>
              <w:fldChar w:fldCharType="separate"/>
            </w:r>
            <w:r>
              <w:rPr>
                <w:noProof/>
                <w:webHidden/>
              </w:rPr>
              <w:t>7</w:t>
            </w:r>
            <w:r>
              <w:rPr>
                <w:noProof/>
                <w:webHidden/>
              </w:rPr>
              <w:fldChar w:fldCharType="end"/>
            </w:r>
          </w:hyperlink>
        </w:p>
        <w:p w14:paraId="62EC0ECB" w14:textId="4AAD4F72"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03" w:history="1">
            <w:r w:rsidRPr="00D952E4">
              <w:rPr>
                <w:rStyle w:val="Hyperlink"/>
                <w:noProof/>
              </w:rPr>
              <w:t>How To Work With A Shared Item</w:t>
            </w:r>
            <w:r>
              <w:rPr>
                <w:noProof/>
                <w:webHidden/>
              </w:rPr>
              <w:tab/>
            </w:r>
            <w:r>
              <w:rPr>
                <w:noProof/>
                <w:webHidden/>
              </w:rPr>
              <w:fldChar w:fldCharType="begin"/>
            </w:r>
            <w:r>
              <w:rPr>
                <w:noProof/>
                <w:webHidden/>
              </w:rPr>
              <w:instrText xml:space="preserve"> PAGEREF _Toc237517503 \h </w:instrText>
            </w:r>
            <w:r>
              <w:rPr>
                <w:noProof/>
                <w:webHidden/>
              </w:rPr>
            </w:r>
            <w:r>
              <w:rPr>
                <w:noProof/>
                <w:webHidden/>
              </w:rPr>
              <w:fldChar w:fldCharType="separate"/>
            </w:r>
            <w:r>
              <w:rPr>
                <w:noProof/>
                <w:webHidden/>
              </w:rPr>
              <w:t>7</w:t>
            </w:r>
            <w:r>
              <w:rPr>
                <w:noProof/>
                <w:webHidden/>
              </w:rPr>
              <w:fldChar w:fldCharType="end"/>
            </w:r>
          </w:hyperlink>
        </w:p>
        <w:p w14:paraId="15006840" w14:textId="6F7CCAC3"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04" w:history="1">
            <w:r w:rsidRPr="00D952E4">
              <w:rPr>
                <w:rStyle w:val="Hyperlink"/>
                <w:noProof/>
              </w:rPr>
              <w:t>How To Share With A Registered User</w:t>
            </w:r>
            <w:r>
              <w:rPr>
                <w:noProof/>
                <w:webHidden/>
              </w:rPr>
              <w:tab/>
            </w:r>
            <w:r>
              <w:rPr>
                <w:noProof/>
                <w:webHidden/>
              </w:rPr>
              <w:fldChar w:fldCharType="begin"/>
            </w:r>
            <w:r>
              <w:rPr>
                <w:noProof/>
                <w:webHidden/>
              </w:rPr>
              <w:instrText xml:space="preserve"> PAGEREF _Toc237517504 \h </w:instrText>
            </w:r>
            <w:r>
              <w:rPr>
                <w:noProof/>
                <w:webHidden/>
              </w:rPr>
            </w:r>
            <w:r>
              <w:rPr>
                <w:noProof/>
                <w:webHidden/>
              </w:rPr>
              <w:fldChar w:fldCharType="separate"/>
            </w:r>
            <w:r>
              <w:rPr>
                <w:noProof/>
                <w:webHidden/>
              </w:rPr>
              <w:t>7</w:t>
            </w:r>
            <w:r>
              <w:rPr>
                <w:noProof/>
                <w:webHidden/>
              </w:rPr>
              <w:fldChar w:fldCharType="end"/>
            </w:r>
          </w:hyperlink>
        </w:p>
        <w:p w14:paraId="4BAC254F" w14:textId="1BE6DE8B"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505" w:history="1">
            <w:r w:rsidRPr="00D952E4">
              <w:rPr>
                <w:rStyle w:val="Hyperlink"/>
                <w:noProof/>
              </w:rPr>
              <w:t>5. Trash</w:t>
            </w:r>
            <w:r>
              <w:rPr>
                <w:noProof/>
                <w:webHidden/>
              </w:rPr>
              <w:tab/>
            </w:r>
            <w:r>
              <w:rPr>
                <w:noProof/>
                <w:webHidden/>
              </w:rPr>
              <w:fldChar w:fldCharType="begin"/>
            </w:r>
            <w:r>
              <w:rPr>
                <w:noProof/>
                <w:webHidden/>
              </w:rPr>
              <w:instrText xml:space="preserve"> PAGEREF _Toc237517505 \h </w:instrText>
            </w:r>
            <w:r>
              <w:rPr>
                <w:noProof/>
                <w:webHidden/>
              </w:rPr>
            </w:r>
            <w:r>
              <w:rPr>
                <w:noProof/>
                <w:webHidden/>
              </w:rPr>
              <w:fldChar w:fldCharType="separate"/>
            </w:r>
            <w:r>
              <w:rPr>
                <w:noProof/>
                <w:webHidden/>
              </w:rPr>
              <w:t>7</w:t>
            </w:r>
            <w:r>
              <w:rPr>
                <w:noProof/>
                <w:webHidden/>
              </w:rPr>
              <w:fldChar w:fldCharType="end"/>
            </w:r>
          </w:hyperlink>
        </w:p>
        <w:p w14:paraId="26201B2C" w14:textId="6C359F65"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06" w:history="1">
            <w:r w:rsidRPr="00D952E4">
              <w:rPr>
                <w:rStyle w:val="Hyperlink"/>
                <w:noProof/>
              </w:rPr>
              <w:t>Information Displayed</w:t>
            </w:r>
            <w:r>
              <w:rPr>
                <w:noProof/>
                <w:webHidden/>
              </w:rPr>
              <w:tab/>
            </w:r>
            <w:r>
              <w:rPr>
                <w:noProof/>
                <w:webHidden/>
              </w:rPr>
              <w:fldChar w:fldCharType="begin"/>
            </w:r>
            <w:r>
              <w:rPr>
                <w:noProof/>
                <w:webHidden/>
              </w:rPr>
              <w:instrText xml:space="preserve"> PAGEREF _Toc237517506 \h </w:instrText>
            </w:r>
            <w:r>
              <w:rPr>
                <w:noProof/>
                <w:webHidden/>
              </w:rPr>
            </w:r>
            <w:r>
              <w:rPr>
                <w:noProof/>
                <w:webHidden/>
              </w:rPr>
              <w:fldChar w:fldCharType="separate"/>
            </w:r>
            <w:r>
              <w:rPr>
                <w:noProof/>
                <w:webHidden/>
              </w:rPr>
              <w:t>8</w:t>
            </w:r>
            <w:r>
              <w:rPr>
                <w:noProof/>
                <w:webHidden/>
              </w:rPr>
              <w:fldChar w:fldCharType="end"/>
            </w:r>
          </w:hyperlink>
        </w:p>
        <w:p w14:paraId="38BF27CC" w14:textId="4C4169DA"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07" w:history="1">
            <w:r w:rsidRPr="00D952E4">
              <w:rPr>
                <w:rStyle w:val="Hyperlink"/>
                <w:noProof/>
              </w:rPr>
              <w:t>How To Restore An Item</w:t>
            </w:r>
            <w:r>
              <w:rPr>
                <w:noProof/>
                <w:webHidden/>
              </w:rPr>
              <w:tab/>
            </w:r>
            <w:r>
              <w:rPr>
                <w:noProof/>
                <w:webHidden/>
              </w:rPr>
              <w:fldChar w:fldCharType="begin"/>
            </w:r>
            <w:r>
              <w:rPr>
                <w:noProof/>
                <w:webHidden/>
              </w:rPr>
              <w:instrText xml:space="preserve"> PAGEREF _Toc237517507 \h </w:instrText>
            </w:r>
            <w:r>
              <w:rPr>
                <w:noProof/>
                <w:webHidden/>
              </w:rPr>
            </w:r>
            <w:r>
              <w:rPr>
                <w:noProof/>
                <w:webHidden/>
              </w:rPr>
              <w:fldChar w:fldCharType="separate"/>
            </w:r>
            <w:r>
              <w:rPr>
                <w:noProof/>
                <w:webHidden/>
              </w:rPr>
              <w:t>8</w:t>
            </w:r>
            <w:r>
              <w:rPr>
                <w:noProof/>
                <w:webHidden/>
              </w:rPr>
              <w:fldChar w:fldCharType="end"/>
            </w:r>
          </w:hyperlink>
        </w:p>
        <w:p w14:paraId="18669B86" w14:textId="3AF426F0"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08" w:history="1">
            <w:r w:rsidRPr="00D952E4">
              <w:rPr>
                <w:rStyle w:val="Hyperlink"/>
                <w:noProof/>
              </w:rPr>
              <w:t>How To Delete Permanently</w:t>
            </w:r>
            <w:r>
              <w:rPr>
                <w:noProof/>
                <w:webHidden/>
              </w:rPr>
              <w:tab/>
            </w:r>
            <w:r>
              <w:rPr>
                <w:noProof/>
                <w:webHidden/>
              </w:rPr>
              <w:fldChar w:fldCharType="begin"/>
            </w:r>
            <w:r>
              <w:rPr>
                <w:noProof/>
                <w:webHidden/>
              </w:rPr>
              <w:instrText xml:space="preserve"> PAGEREF _Toc237517508 \h </w:instrText>
            </w:r>
            <w:r>
              <w:rPr>
                <w:noProof/>
                <w:webHidden/>
              </w:rPr>
            </w:r>
            <w:r>
              <w:rPr>
                <w:noProof/>
                <w:webHidden/>
              </w:rPr>
              <w:fldChar w:fldCharType="separate"/>
            </w:r>
            <w:r>
              <w:rPr>
                <w:noProof/>
                <w:webHidden/>
              </w:rPr>
              <w:t>8</w:t>
            </w:r>
            <w:r>
              <w:rPr>
                <w:noProof/>
                <w:webHidden/>
              </w:rPr>
              <w:fldChar w:fldCharType="end"/>
            </w:r>
          </w:hyperlink>
        </w:p>
        <w:p w14:paraId="33691210" w14:textId="1C259D06"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509" w:history="1">
            <w:r w:rsidRPr="00D952E4">
              <w:rPr>
                <w:rStyle w:val="Hyperlink"/>
                <w:noProof/>
              </w:rPr>
              <w:t>6. Storage</w:t>
            </w:r>
            <w:r>
              <w:rPr>
                <w:noProof/>
                <w:webHidden/>
              </w:rPr>
              <w:tab/>
            </w:r>
            <w:r>
              <w:rPr>
                <w:noProof/>
                <w:webHidden/>
              </w:rPr>
              <w:fldChar w:fldCharType="begin"/>
            </w:r>
            <w:r>
              <w:rPr>
                <w:noProof/>
                <w:webHidden/>
              </w:rPr>
              <w:instrText xml:space="preserve"> PAGEREF _Toc237517509 \h </w:instrText>
            </w:r>
            <w:r>
              <w:rPr>
                <w:noProof/>
                <w:webHidden/>
              </w:rPr>
            </w:r>
            <w:r>
              <w:rPr>
                <w:noProof/>
                <w:webHidden/>
              </w:rPr>
              <w:fldChar w:fldCharType="separate"/>
            </w:r>
            <w:r>
              <w:rPr>
                <w:noProof/>
                <w:webHidden/>
              </w:rPr>
              <w:t>8</w:t>
            </w:r>
            <w:r>
              <w:rPr>
                <w:noProof/>
                <w:webHidden/>
              </w:rPr>
              <w:fldChar w:fldCharType="end"/>
            </w:r>
          </w:hyperlink>
        </w:p>
        <w:p w14:paraId="60E6B3FF" w14:textId="75B97324"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10" w:history="1">
            <w:r w:rsidRPr="00D952E4">
              <w:rPr>
                <w:rStyle w:val="Hyperlink"/>
                <w:noProof/>
              </w:rPr>
              <w:t>Information Displayed</w:t>
            </w:r>
            <w:r>
              <w:rPr>
                <w:noProof/>
                <w:webHidden/>
              </w:rPr>
              <w:tab/>
            </w:r>
            <w:r>
              <w:rPr>
                <w:noProof/>
                <w:webHidden/>
              </w:rPr>
              <w:fldChar w:fldCharType="begin"/>
            </w:r>
            <w:r>
              <w:rPr>
                <w:noProof/>
                <w:webHidden/>
              </w:rPr>
              <w:instrText xml:space="preserve"> PAGEREF _Toc237517510 \h </w:instrText>
            </w:r>
            <w:r>
              <w:rPr>
                <w:noProof/>
                <w:webHidden/>
              </w:rPr>
            </w:r>
            <w:r>
              <w:rPr>
                <w:noProof/>
                <w:webHidden/>
              </w:rPr>
              <w:fldChar w:fldCharType="separate"/>
            </w:r>
            <w:r>
              <w:rPr>
                <w:noProof/>
                <w:webHidden/>
              </w:rPr>
              <w:t>8</w:t>
            </w:r>
            <w:r>
              <w:rPr>
                <w:noProof/>
                <w:webHidden/>
              </w:rPr>
              <w:fldChar w:fldCharType="end"/>
            </w:r>
          </w:hyperlink>
        </w:p>
        <w:p w14:paraId="0D9422B8" w14:textId="4DA6219A"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11" w:history="1">
            <w:r w:rsidRPr="00D952E4">
              <w:rPr>
                <w:rStyle w:val="Hyperlink"/>
                <w:noProof/>
              </w:rPr>
              <w:t>How To Review Storage Use</w:t>
            </w:r>
            <w:r>
              <w:rPr>
                <w:noProof/>
                <w:webHidden/>
              </w:rPr>
              <w:tab/>
            </w:r>
            <w:r>
              <w:rPr>
                <w:noProof/>
                <w:webHidden/>
              </w:rPr>
              <w:fldChar w:fldCharType="begin"/>
            </w:r>
            <w:r>
              <w:rPr>
                <w:noProof/>
                <w:webHidden/>
              </w:rPr>
              <w:instrText xml:space="preserve"> PAGEREF _Toc237517511 \h </w:instrText>
            </w:r>
            <w:r>
              <w:rPr>
                <w:noProof/>
                <w:webHidden/>
              </w:rPr>
            </w:r>
            <w:r>
              <w:rPr>
                <w:noProof/>
                <w:webHidden/>
              </w:rPr>
              <w:fldChar w:fldCharType="separate"/>
            </w:r>
            <w:r>
              <w:rPr>
                <w:noProof/>
                <w:webHidden/>
              </w:rPr>
              <w:t>8</w:t>
            </w:r>
            <w:r>
              <w:rPr>
                <w:noProof/>
                <w:webHidden/>
              </w:rPr>
              <w:fldChar w:fldCharType="end"/>
            </w:r>
          </w:hyperlink>
        </w:p>
        <w:p w14:paraId="0704A199" w14:textId="07642784"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512" w:history="1">
            <w:r w:rsidRPr="00D952E4">
              <w:rPr>
                <w:rStyle w:val="Hyperlink"/>
                <w:noProof/>
              </w:rPr>
              <w:t>7. Users</w:t>
            </w:r>
            <w:r>
              <w:rPr>
                <w:noProof/>
                <w:webHidden/>
              </w:rPr>
              <w:tab/>
            </w:r>
            <w:r>
              <w:rPr>
                <w:noProof/>
                <w:webHidden/>
              </w:rPr>
              <w:fldChar w:fldCharType="begin"/>
            </w:r>
            <w:r>
              <w:rPr>
                <w:noProof/>
                <w:webHidden/>
              </w:rPr>
              <w:instrText xml:space="preserve"> PAGEREF _Toc237517512 \h </w:instrText>
            </w:r>
            <w:r>
              <w:rPr>
                <w:noProof/>
                <w:webHidden/>
              </w:rPr>
            </w:r>
            <w:r>
              <w:rPr>
                <w:noProof/>
                <w:webHidden/>
              </w:rPr>
              <w:fldChar w:fldCharType="separate"/>
            </w:r>
            <w:r>
              <w:rPr>
                <w:noProof/>
                <w:webHidden/>
              </w:rPr>
              <w:t>8</w:t>
            </w:r>
            <w:r>
              <w:rPr>
                <w:noProof/>
                <w:webHidden/>
              </w:rPr>
              <w:fldChar w:fldCharType="end"/>
            </w:r>
          </w:hyperlink>
        </w:p>
        <w:p w14:paraId="57B81943" w14:textId="213D48C1"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13" w:history="1">
            <w:r w:rsidRPr="00D952E4">
              <w:rPr>
                <w:rStyle w:val="Hyperlink"/>
                <w:noProof/>
              </w:rPr>
              <w:t>Information Displayed</w:t>
            </w:r>
            <w:r>
              <w:rPr>
                <w:noProof/>
                <w:webHidden/>
              </w:rPr>
              <w:tab/>
            </w:r>
            <w:r>
              <w:rPr>
                <w:noProof/>
                <w:webHidden/>
              </w:rPr>
              <w:fldChar w:fldCharType="begin"/>
            </w:r>
            <w:r>
              <w:rPr>
                <w:noProof/>
                <w:webHidden/>
              </w:rPr>
              <w:instrText xml:space="preserve"> PAGEREF _Toc237517513 \h </w:instrText>
            </w:r>
            <w:r>
              <w:rPr>
                <w:noProof/>
                <w:webHidden/>
              </w:rPr>
            </w:r>
            <w:r>
              <w:rPr>
                <w:noProof/>
                <w:webHidden/>
              </w:rPr>
              <w:fldChar w:fldCharType="separate"/>
            </w:r>
            <w:r>
              <w:rPr>
                <w:noProof/>
                <w:webHidden/>
              </w:rPr>
              <w:t>8</w:t>
            </w:r>
            <w:r>
              <w:rPr>
                <w:noProof/>
                <w:webHidden/>
              </w:rPr>
              <w:fldChar w:fldCharType="end"/>
            </w:r>
          </w:hyperlink>
        </w:p>
        <w:p w14:paraId="4CADFF66" w14:textId="37E2295A"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14" w:history="1">
            <w:r w:rsidRPr="00D952E4">
              <w:rPr>
                <w:rStyle w:val="Hyperlink"/>
                <w:noProof/>
              </w:rPr>
              <w:t>How To Add A User</w:t>
            </w:r>
            <w:r>
              <w:rPr>
                <w:noProof/>
                <w:webHidden/>
              </w:rPr>
              <w:tab/>
            </w:r>
            <w:r>
              <w:rPr>
                <w:noProof/>
                <w:webHidden/>
              </w:rPr>
              <w:fldChar w:fldCharType="begin"/>
            </w:r>
            <w:r>
              <w:rPr>
                <w:noProof/>
                <w:webHidden/>
              </w:rPr>
              <w:instrText xml:space="preserve"> PAGEREF _Toc237517514 \h </w:instrText>
            </w:r>
            <w:r>
              <w:rPr>
                <w:noProof/>
                <w:webHidden/>
              </w:rPr>
            </w:r>
            <w:r>
              <w:rPr>
                <w:noProof/>
                <w:webHidden/>
              </w:rPr>
              <w:fldChar w:fldCharType="separate"/>
            </w:r>
            <w:r>
              <w:rPr>
                <w:noProof/>
                <w:webHidden/>
              </w:rPr>
              <w:t>9</w:t>
            </w:r>
            <w:r>
              <w:rPr>
                <w:noProof/>
                <w:webHidden/>
              </w:rPr>
              <w:fldChar w:fldCharType="end"/>
            </w:r>
          </w:hyperlink>
        </w:p>
        <w:p w14:paraId="4A2BC0A6" w14:textId="4DA0F92E"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15" w:history="1">
            <w:r w:rsidRPr="00D952E4">
              <w:rPr>
                <w:rStyle w:val="Hyperlink"/>
                <w:noProof/>
              </w:rPr>
              <w:t>How To Edit A User</w:t>
            </w:r>
            <w:r>
              <w:rPr>
                <w:noProof/>
                <w:webHidden/>
              </w:rPr>
              <w:tab/>
            </w:r>
            <w:r>
              <w:rPr>
                <w:noProof/>
                <w:webHidden/>
              </w:rPr>
              <w:fldChar w:fldCharType="begin"/>
            </w:r>
            <w:r>
              <w:rPr>
                <w:noProof/>
                <w:webHidden/>
              </w:rPr>
              <w:instrText xml:space="preserve"> PAGEREF _Toc237517515 \h </w:instrText>
            </w:r>
            <w:r>
              <w:rPr>
                <w:noProof/>
                <w:webHidden/>
              </w:rPr>
            </w:r>
            <w:r>
              <w:rPr>
                <w:noProof/>
                <w:webHidden/>
              </w:rPr>
              <w:fldChar w:fldCharType="separate"/>
            </w:r>
            <w:r>
              <w:rPr>
                <w:noProof/>
                <w:webHidden/>
              </w:rPr>
              <w:t>9</w:t>
            </w:r>
            <w:r>
              <w:rPr>
                <w:noProof/>
                <w:webHidden/>
              </w:rPr>
              <w:fldChar w:fldCharType="end"/>
            </w:r>
          </w:hyperlink>
        </w:p>
        <w:p w14:paraId="0B8A7CEB" w14:textId="73866533"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16" w:history="1">
            <w:r w:rsidRPr="00D952E4">
              <w:rPr>
                <w:rStyle w:val="Hyperlink"/>
                <w:noProof/>
              </w:rPr>
              <w:t>How To Delete A User</w:t>
            </w:r>
            <w:r>
              <w:rPr>
                <w:noProof/>
                <w:webHidden/>
              </w:rPr>
              <w:tab/>
            </w:r>
            <w:r>
              <w:rPr>
                <w:noProof/>
                <w:webHidden/>
              </w:rPr>
              <w:fldChar w:fldCharType="begin"/>
            </w:r>
            <w:r>
              <w:rPr>
                <w:noProof/>
                <w:webHidden/>
              </w:rPr>
              <w:instrText xml:space="preserve"> PAGEREF _Toc237517516 \h </w:instrText>
            </w:r>
            <w:r>
              <w:rPr>
                <w:noProof/>
                <w:webHidden/>
              </w:rPr>
            </w:r>
            <w:r>
              <w:rPr>
                <w:noProof/>
                <w:webHidden/>
              </w:rPr>
              <w:fldChar w:fldCharType="separate"/>
            </w:r>
            <w:r>
              <w:rPr>
                <w:noProof/>
                <w:webHidden/>
              </w:rPr>
              <w:t>9</w:t>
            </w:r>
            <w:r>
              <w:rPr>
                <w:noProof/>
                <w:webHidden/>
              </w:rPr>
              <w:fldChar w:fldCharType="end"/>
            </w:r>
          </w:hyperlink>
        </w:p>
        <w:p w14:paraId="5AE70A54" w14:textId="48F185DF"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517" w:history="1">
            <w:r w:rsidRPr="00D952E4">
              <w:rPr>
                <w:rStyle w:val="Hyperlink"/>
                <w:noProof/>
              </w:rPr>
              <w:t>8. File Preview</w:t>
            </w:r>
            <w:r>
              <w:rPr>
                <w:noProof/>
                <w:webHidden/>
              </w:rPr>
              <w:tab/>
            </w:r>
            <w:r>
              <w:rPr>
                <w:noProof/>
                <w:webHidden/>
              </w:rPr>
              <w:fldChar w:fldCharType="begin"/>
            </w:r>
            <w:r>
              <w:rPr>
                <w:noProof/>
                <w:webHidden/>
              </w:rPr>
              <w:instrText xml:space="preserve"> PAGEREF _Toc237517517 \h </w:instrText>
            </w:r>
            <w:r>
              <w:rPr>
                <w:noProof/>
                <w:webHidden/>
              </w:rPr>
            </w:r>
            <w:r>
              <w:rPr>
                <w:noProof/>
                <w:webHidden/>
              </w:rPr>
              <w:fldChar w:fldCharType="separate"/>
            </w:r>
            <w:r>
              <w:rPr>
                <w:noProof/>
                <w:webHidden/>
              </w:rPr>
              <w:t>9</w:t>
            </w:r>
            <w:r>
              <w:rPr>
                <w:noProof/>
                <w:webHidden/>
              </w:rPr>
              <w:fldChar w:fldCharType="end"/>
            </w:r>
          </w:hyperlink>
        </w:p>
        <w:p w14:paraId="6C8412E0" w14:textId="29A17576"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18" w:history="1">
            <w:r w:rsidRPr="00D952E4">
              <w:rPr>
                <w:rStyle w:val="Hyperlink"/>
                <w:noProof/>
              </w:rPr>
              <w:t>Information Displayed</w:t>
            </w:r>
            <w:r>
              <w:rPr>
                <w:noProof/>
                <w:webHidden/>
              </w:rPr>
              <w:tab/>
            </w:r>
            <w:r>
              <w:rPr>
                <w:noProof/>
                <w:webHidden/>
              </w:rPr>
              <w:fldChar w:fldCharType="begin"/>
            </w:r>
            <w:r>
              <w:rPr>
                <w:noProof/>
                <w:webHidden/>
              </w:rPr>
              <w:instrText xml:space="preserve"> PAGEREF _Toc237517518 \h </w:instrText>
            </w:r>
            <w:r>
              <w:rPr>
                <w:noProof/>
                <w:webHidden/>
              </w:rPr>
            </w:r>
            <w:r>
              <w:rPr>
                <w:noProof/>
                <w:webHidden/>
              </w:rPr>
              <w:fldChar w:fldCharType="separate"/>
            </w:r>
            <w:r>
              <w:rPr>
                <w:noProof/>
                <w:webHidden/>
              </w:rPr>
              <w:t>9</w:t>
            </w:r>
            <w:r>
              <w:rPr>
                <w:noProof/>
                <w:webHidden/>
              </w:rPr>
              <w:fldChar w:fldCharType="end"/>
            </w:r>
          </w:hyperlink>
        </w:p>
        <w:p w14:paraId="21D51DD4" w14:textId="2BA0B5E9"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19" w:history="1">
            <w:r w:rsidRPr="00D952E4">
              <w:rPr>
                <w:rStyle w:val="Hyperlink"/>
                <w:noProof/>
              </w:rPr>
              <w:t>How To Preview And Download A File</w:t>
            </w:r>
            <w:r>
              <w:rPr>
                <w:noProof/>
                <w:webHidden/>
              </w:rPr>
              <w:tab/>
            </w:r>
            <w:r>
              <w:rPr>
                <w:noProof/>
                <w:webHidden/>
              </w:rPr>
              <w:fldChar w:fldCharType="begin"/>
            </w:r>
            <w:r>
              <w:rPr>
                <w:noProof/>
                <w:webHidden/>
              </w:rPr>
              <w:instrText xml:space="preserve"> PAGEREF _Toc237517519 \h </w:instrText>
            </w:r>
            <w:r>
              <w:rPr>
                <w:noProof/>
                <w:webHidden/>
              </w:rPr>
            </w:r>
            <w:r>
              <w:rPr>
                <w:noProof/>
                <w:webHidden/>
              </w:rPr>
              <w:fldChar w:fldCharType="separate"/>
            </w:r>
            <w:r>
              <w:rPr>
                <w:noProof/>
                <w:webHidden/>
              </w:rPr>
              <w:t>9</w:t>
            </w:r>
            <w:r>
              <w:rPr>
                <w:noProof/>
                <w:webHidden/>
              </w:rPr>
              <w:fldChar w:fldCharType="end"/>
            </w:r>
          </w:hyperlink>
        </w:p>
        <w:p w14:paraId="07E60AA3" w14:textId="01D714F3"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520" w:history="1">
            <w:r w:rsidRPr="00D952E4">
              <w:rPr>
                <w:rStyle w:val="Hyperlink"/>
                <w:noProof/>
              </w:rPr>
              <w:t>9. Sharing Links</w:t>
            </w:r>
            <w:r>
              <w:rPr>
                <w:noProof/>
                <w:webHidden/>
              </w:rPr>
              <w:tab/>
            </w:r>
            <w:r>
              <w:rPr>
                <w:noProof/>
                <w:webHidden/>
              </w:rPr>
              <w:fldChar w:fldCharType="begin"/>
            </w:r>
            <w:r>
              <w:rPr>
                <w:noProof/>
                <w:webHidden/>
              </w:rPr>
              <w:instrText xml:space="preserve"> PAGEREF _Toc237517520 \h </w:instrText>
            </w:r>
            <w:r>
              <w:rPr>
                <w:noProof/>
                <w:webHidden/>
              </w:rPr>
            </w:r>
            <w:r>
              <w:rPr>
                <w:noProof/>
                <w:webHidden/>
              </w:rPr>
              <w:fldChar w:fldCharType="separate"/>
            </w:r>
            <w:r>
              <w:rPr>
                <w:noProof/>
                <w:webHidden/>
              </w:rPr>
              <w:t>9</w:t>
            </w:r>
            <w:r>
              <w:rPr>
                <w:noProof/>
                <w:webHidden/>
              </w:rPr>
              <w:fldChar w:fldCharType="end"/>
            </w:r>
          </w:hyperlink>
        </w:p>
        <w:p w14:paraId="1F32C0AB" w14:textId="6F78E932"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21" w:history="1">
            <w:r w:rsidRPr="00D952E4">
              <w:rPr>
                <w:rStyle w:val="Hyperlink"/>
                <w:noProof/>
              </w:rPr>
              <w:t>Information Displayed</w:t>
            </w:r>
            <w:r>
              <w:rPr>
                <w:noProof/>
                <w:webHidden/>
              </w:rPr>
              <w:tab/>
            </w:r>
            <w:r>
              <w:rPr>
                <w:noProof/>
                <w:webHidden/>
              </w:rPr>
              <w:fldChar w:fldCharType="begin"/>
            </w:r>
            <w:r>
              <w:rPr>
                <w:noProof/>
                <w:webHidden/>
              </w:rPr>
              <w:instrText xml:space="preserve"> PAGEREF _Toc237517521 \h </w:instrText>
            </w:r>
            <w:r>
              <w:rPr>
                <w:noProof/>
                <w:webHidden/>
              </w:rPr>
            </w:r>
            <w:r>
              <w:rPr>
                <w:noProof/>
                <w:webHidden/>
              </w:rPr>
              <w:fldChar w:fldCharType="separate"/>
            </w:r>
            <w:r>
              <w:rPr>
                <w:noProof/>
                <w:webHidden/>
              </w:rPr>
              <w:t>10</w:t>
            </w:r>
            <w:r>
              <w:rPr>
                <w:noProof/>
                <w:webHidden/>
              </w:rPr>
              <w:fldChar w:fldCharType="end"/>
            </w:r>
          </w:hyperlink>
        </w:p>
        <w:p w14:paraId="79163576" w14:textId="1D15003F"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22" w:history="1">
            <w:r w:rsidRPr="00D952E4">
              <w:rPr>
                <w:rStyle w:val="Hyperlink"/>
                <w:noProof/>
              </w:rPr>
              <w:t>How To Create Or Update A Sharing Link</w:t>
            </w:r>
            <w:r>
              <w:rPr>
                <w:noProof/>
                <w:webHidden/>
              </w:rPr>
              <w:tab/>
            </w:r>
            <w:r>
              <w:rPr>
                <w:noProof/>
                <w:webHidden/>
              </w:rPr>
              <w:fldChar w:fldCharType="begin"/>
            </w:r>
            <w:r>
              <w:rPr>
                <w:noProof/>
                <w:webHidden/>
              </w:rPr>
              <w:instrText xml:space="preserve"> PAGEREF _Toc237517522 \h </w:instrText>
            </w:r>
            <w:r>
              <w:rPr>
                <w:noProof/>
                <w:webHidden/>
              </w:rPr>
            </w:r>
            <w:r>
              <w:rPr>
                <w:noProof/>
                <w:webHidden/>
              </w:rPr>
              <w:fldChar w:fldCharType="separate"/>
            </w:r>
            <w:r>
              <w:rPr>
                <w:noProof/>
                <w:webHidden/>
              </w:rPr>
              <w:t>10</w:t>
            </w:r>
            <w:r>
              <w:rPr>
                <w:noProof/>
                <w:webHidden/>
              </w:rPr>
              <w:fldChar w:fldCharType="end"/>
            </w:r>
          </w:hyperlink>
        </w:p>
        <w:p w14:paraId="640DEBCC" w14:textId="12F4EA35"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23" w:history="1">
            <w:r w:rsidRPr="00D952E4">
              <w:rPr>
                <w:rStyle w:val="Hyperlink"/>
                <w:noProof/>
              </w:rPr>
              <w:t>How A Recipient Opens A Link</w:t>
            </w:r>
            <w:r>
              <w:rPr>
                <w:noProof/>
                <w:webHidden/>
              </w:rPr>
              <w:tab/>
            </w:r>
            <w:r>
              <w:rPr>
                <w:noProof/>
                <w:webHidden/>
              </w:rPr>
              <w:fldChar w:fldCharType="begin"/>
            </w:r>
            <w:r>
              <w:rPr>
                <w:noProof/>
                <w:webHidden/>
              </w:rPr>
              <w:instrText xml:space="preserve"> PAGEREF _Toc237517523 \h </w:instrText>
            </w:r>
            <w:r>
              <w:rPr>
                <w:noProof/>
                <w:webHidden/>
              </w:rPr>
            </w:r>
            <w:r>
              <w:rPr>
                <w:noProof/>
                <w:webHidden/>
              </w:rPr>
              <w:fldChar w:fldCharType="separate"/>
            </w:r>
            <w:r>
              <w:rPr>
                <w:noProof/>
                <w:webHidden/>
              </w:rPr>
              <w:t>10</w:t>
            </w:r>
            <w:r>
              <w:rPr>
                <w:noProof/>
                <w:webHidden/>
              </w:rPr>
              <w:fldChar w:fldCharType="end"/>
            </w:r>
          </w:hyperlink>
        </w:p>
        <w:p w14:paraId="051BDBBC" w14:textId="4EBFDB0F"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24" w:history="1">
            <w:r w:rsidRPr="00D952E4">
              <w:rPr>
                <w:rStyle w:val="Hyperlink"/>
                <w:noProof/>
              </w:rPr>
              <w:t>How To Revoke A Link</w:t>
            </w:r>
            <w:r>
              <w:rPr>
                <w:noProof/>
                <w:webHidden/>
              </w:rPr>
              <w:tab/>
            </w:r>
            <w:r>
              <w:rPr>
                <w:noProof/>
                <w:webHidden/>
              </w:rPr>
              <w:fldChar w:fldCharType="begin"/>
            </w:r>
            <w:r>
              <w:rPr>
                <w:noProof/>
                <w:webHidden/>
              </w:rPr>
              <w:instrText xml:space="preserve"> PAGEREF _Toc237517524 \h </w:instrText>
            </w:r>
            <w:r>
              <w:rPr>
                <w:noProof/>
                <w:webHidden/>
              </w:rPr>
            </w:r>
            <w:r>
              <w:rPr>
                <w:noProof/>
                <w:webHidden/>
              </w:rPr>
              <w:fldChar w:fldCharType="separate"/>
            </w:r>
            <w:r>
              <w:rPr>
                <w:noProof/>
                <w:webHidden/>
              </w:rPr>
              <w:t>10</w:t>
            </w:r>
            <w:r>
              <w:rPr>
                <w:noProof/>
                <w:webHidden/>
              </w:rPr>
              <w:fldChar w:fldCharType="end"/>
            </w:r>
          </w:hyperlink>
        </w:p>
        <w:p w14:paraId="18C980FC" w14:textId="0993A7F7"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525" w:history="1">
            <w:r w:rsidRPr="00D952E4">
              <w:rPr>
                <w:rStyle w:val="Hyperlink"/>
                <w:noProof/>
              </w:rPr>
              <w:t>10. Profile And Active Devices</w:t>
            </w:r>
            <w:r>
              <w:rPr>
                <w:noProof/>
                <w:webHidden/>
              </w:rPr>
              <w:tab/>
            </w:r>
            <w:r>
              <w:rPr>
                <w:noProof/>
                <w:webHidden/>
              </w:rPr>
              <w:fldChar w:fldCharType="begin"/>
            </w:r>
            <w:r>
              <w:rPr>
                <w:noProof/>
                <w:webHidden/>
              </w:rPr>
              <w:instrText xml:space="preserve"> PAGEREF _Toc237517525 \h </w:instrText>
            </w:r>
            <w:r>
              <w:rPr>
                <w:noProof/>
                <w:webHidden/>
              </w:rPr>
            </w:r>
            <w:r>
              <w:rPr>
                <w:noProof/>
                <w:webHidden/>
              </w:rPr>
              <w:fldChar w:fldCharType="separate"/>
            </w:r>
            <w:r>
              <w:rPr>
                <w:noProof/>
                <w:webHidden/>
              </w:rPr>
              <w:t>10</w:t>
            </w:r>
            <w:r>
              <w:rPr>
                <w:noProof/>
                <w:webHidden/>
              </w:rPr>
              <w:fldChar w:fldCharType="end"/>
            </w:r>
          </w:hyperlink>
        </w:p>
        <w:p w14:paraId="0565F42E" w14:textId="0002A059"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26" w:history="1">
            <w:r w:rsidRPr="00D952E4">
              <w:rPr>
                <w:rStyle w:val="Hyperlink"/>
                <w:noProof/>
              </w:rPr>
              <w:t>Information Displayed</w:t>
            </w:r>
            <w:r>
              <w:rPr>
                <w:noProof/>
                <w:webHidden/>
              </w:rPr>
              <w:tab/>
            </w:r>
            <w:r>
              <w:rPr>
                <w:noProof/>
                <w:webHidden/>
              </w:rPr>
              <w:fldChar w:fldCharType="begin"/>
            </w:r>
            <w:r>
              <w:rPr>
                <w:noProof/>
                <w:webHidden/>
              </w:rPr>
              <w:instrText xml:space="preserve"> PAGEREF _Toc237517526 \h </w:instrText>
            </w:r>
            <w:r>
              <w:rPr>
                <w:noProof/>
                <w:webHidden/>
              </w:rPr>
            </w:r>
            <w:r>
              <w:rPr>
                <w:noProof/>
                <w:webHidden/>
              </w:rPr>
              <w:fldChar w:fldCharType="separate"/>
            </w:r>
            <w:r>
              <w:rPr>
                <w:noProof/>
                <w:webHidden/>
              </w:rPr>
              <w:t>10</w:t>
            </w:r>
            <w:r>
              <w:rPr>
                <w:noProof/>
                <w:webHidden/>
              </w:rPr>
              <w:fldChar w:fldCharType="end"/>
            </w:r>
          </w:hyperlink>
        </w:p>
        <w:p w14:paraId="335537C4" w14:textId="2493D6F3"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27" w:history="1">
            <w:r w:rsidRPr="00D952E4">
              <w:rPr>
                <w:rStyle w:val="Hyperlink"/>
                <w:noProof/>
              </w:rPr>
              <w:t>How To Update The Profile</w:t>
            </w:r>
            <w:r>
              <w:rPr>
                <w:noProof/>
                <w:webHidden/>
              </w:rPr>
              <w:tab/>
            </w:r>
            <w:r>
              <w:rPr>
                <w:noProof/>
                <w:webHidden/>
              </w:rPr>
              <w:fldChar w:fldCharType="begin"/>
            </w:r>
            <w:r>
              <w:rPr>
                <w:noProof/>
                <w:webHidden/>
              </w:rPr>
              <w:instrText xml:space="preserve"> PAGEREF _Toc237517527 \h </w:instrText>
            </w:r>
            <w:r>
              <w:rPr>
                <w:noProof/>
                <w:webHidden/>
              </w:rPr>
            </w:r>
            <w:r>
              <w:rPr>
                <w:noProof/>
                <w:webHidden/>
              </w:rPr>
              <w:fldChar w:fldCharType="separate"/>
            </w:r>
            <w:r>
              <w:rPr>
                <w:noProof/>
                <w:webHidden/>
              </w:rPr>
              <w:t>10</w:t>
            </w:r>
            <w:r>
              <w:rPr>
                <w:noProof/>
                <w:webHidden/>
              </w:rPr>
              <w:fldChar w:fldCharType="end"/>
            </w:r>
          </w:hyperlink>
        </w:p>
        <w:p w14:paraId="674936BD" w14:textId="4E7A001C"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28" w:history="1">
            <w:r w:rsidRPr="00D952E4">
              <w:rPr>
                <w:rStyle w:val="Hyperlink"/>
                <w:noProof/>
              </w:rPr>
              <w:t>How To Change The Password</w:t>
            </w:r>
            <w:r>
              <w:rPr>
                <w:noProof/>
                <w:webHidden/>
              </w:rPr>
              <w:tab/>
            </w:r>
            <w:r>
              <w:rPr>
                <w:noProof/>
                <w:webHidden/>
              </w:rPr>
              <w:fldChar w:fldCharType="begin"/>
            </w:r>
            <w:r>
              <w:rPr>
                <w:noProof/>
                <w:webHidden/>
              </w:rPr>
              <w:instrText xml:space="preserve"> PAGEREF _Toc237517528 \h </w:instrText>
            </w:r>
            <w:r>
              <w:rPr>
                <w:noProof/>
                <w:webHidden/>
              </w:rPr>
            </w:r>
            <w:r>
              <w:rPr>
                <w:noProof/>
                <w:webHidden/>
              </w:rPr>
              <w:fldChar w:fldCharType="separate"/>
            </w:r>
            <w:r>
              <w:rPr>
                <w:noProof/>
                <w:webHidden/>
              </w:rPr>
              <w:t>11</w:t>
            </w:r>
            <w:r>
              <w:rPr>
                <w:noProof/>
                <w:webHidden/>
              </w:rPr>
              <w:fldChar w:fldCharType="end"/>
            </w:r>
          </w:hyperlink>
        </w:p>
        <w:p w14:paraId="7EC5D702" w14:textId="2A77023E"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29" w:history="1">
            <w:r w:rsidRPr="00D952E4">
              <w:rPr>
                <w:rStyle w:val="Hyperlink"/>
                <w:noProof/>
              </w:rPr>
              <w:t>How To Revoke A Device Session</w:t>
            </w:r>
            <w:r>
              <w:rPr>
                <w:noProof/>
                <w:webHidden/>
              </w:rPr>
              <w:tab/>
            </w:r>
            <w:r>
              <w:rPr>
                <w:noProof/>
                <w:webHidden/>
              </w:rPr>
              <w:fldChar w:fldCharType="begin"/>
            </w:r>
            <w:r>
              <w:rPr>
                <w:noProof/>
                <w:webHidden/>
              </w:rPr>
              <w:instrText xml:space="preserve"> PAGEREF _Toc237517529 \h </w:instrText>
            </w:r>
            <w:r>
              <w:rPr>
                <w:noProof/>
                <w:webHidden/>
              </w:rPr>
            </w:r>
            <w:r>
              <w:rPr>
                <w:noProof/>
                <w:webHidden/>
              </w:rPr>
              <w:fldChar w:fldCharType="separate"/>
            </w:r>
            <w:r>
              <w:rPr>
                <w:noProof/>
                <w:webHidden/>
              </w:rPr>
              <w:t>11</w:t>
            </w:r>
            <w:r>
              <w:rPr>
                <w:noProof/>
                <w:webHidden/>
              </w:rPr>
              <w:fldChar w:fldCharType="end"/>
            </w:r>
          </w:hyperlink>
        </w:p>
        <w:p w14:paraId="06D66C94" w14:textId="6B51BF82" w:rsidR="00604B54" w:rsidRDefault="00604B54">
          <w:pPr>
            <w:pStyle w:val="TOC1"/>
            <w:tabs>
              <w:tab w:val="right" w:leader="dot" w:pos="9350"/>
            </w:tabs>
            <w:rPr>
              <w:rFonts w:asciiTheme="minorHAnsi" w:hAnsiTheme="minorHAnsi"/>
              <w:noProof/>
              <w:color w:val="auto"/>
              <w:kern w:val="2"/>
              <w:sz w:val="24"/>
              <w:szCs w:val="24"/>
              <w14:ligatures w14:val="standardContextual"/>
            </w:rPr>
          </w:pPr>
          <w:hyperlink w:anchor="_Toc237517530" w:history="1">
            <w:r w:rsidRPr="00D952E4">
              <w:rPr>
                <w:rStyle w:val="Hyperlink"/>
                <w:noProof/>
              </w:rPr>
              <w:t>System Controls And Good Practice</w:t>
            </w:r>
            <w:r>
              <w:rPr>
                <w:noProof/>
                <w:webHidden/>
              </w:rPr>
              <w:tab/>
            </w:r>
            <w:r>
              <w:rPr>
                <w:noProof/>
                <w:webHidden/>
              </w:rPr>
              <w:fldChar w:fldCharType="begin"/>
            </w:r>
            <w:r>
              <w:rPr>
                <w:noProof/>
                <w:webHidden/>
              </w:rPr>
              <w:instrText xml:space="preserve"> PAGEREF _Toc237517530 \h </w:instrText>
            </w:r>
            <w:r>
              <w:rPr>
                <w:noProof/>
                <w:webHidden/>
              </w:rPr>
            </w:r>
            <w:r>
              <w:rPr>
                <w:noProof/>
                <w:webHidden/>
              </w:rPr>
              <w:fldChar w:fldCharType="separate"/>
            </w:r>
            <w:r>
              <w:rPr>
                <w:noProof/>
                <w:webHidden/>
              </w:rPr>
              <w:t>11</w:t>
            </w:r>
            <w:r>
              <w:rPr>
                <w:noProof/>
                <w:webHidden/>
              </w:rPr>
              <w:fldChar w:fldCharType="end"/>
            </w:r>
          </w:hyperlink>
        </w:p>
        <w:p w14:paraId="6B101F30" w14:textId="662FF5C6"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31" w:history="1">
            <w:r w:rsidRPr="00D952E4">
              <w:rPr>
                <w:rStyle w:val="Hyperlink"/>
                <w:noProof/>
              </w:rPr>
              <w:t>Required Access And Validation</w:t>
            </w:r>
            <w:r>
              <w:rPr>
                <w:noProof/>
                <w:webHidden/>
              </w:rPr>
              <w:tab/>
            </w:r>
            <w:r>
              <w:rPr>
                <w:noProof/>
                <w:webHidden/>
              </w:rPr>
              <w:fldChar w:fldCharType="begin"/>
            </w:r>
            <w:r>
              <w:rPr>
                <w:noProof/>
                <w:webHidden/>
              </w:rPr>
              <w:instrText xml:space="preserve"> PAGEREF _Toc237517531 \h </w:instrText>
            </w:r>
            <w:r>
              <w:rPr>
                <w:noProof/>
                <w:webHidden/>
              </w:rPr>
            </w:r>
            <w:r>
              <w:rPr>
                <w:noProof/>
                <w:webHidden/>
              </w:rPr>
              <w:fldChar w:fldCharType="separate"/>
            </w:r>
            <w:r>
              <w:rPr>
                <w:noProof/>
                <w:webHidden/>
              </w:rPr>
              <w:t>11</w:t>
            </w:r>
            <w:r>
              <w:rPr>
                <w:noProof/>
                <w:webHidden/>
              </w:rPr>
              <w:fldChar w:fldCharType="end"/>
            </w:r>
          </w:hyperlink>
        </w:p>
        <w:p w14:paraId="648961D5" w14:textId="3CFEEA65"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32" w:history="1">
            <w:r w:rsidRPr="00D952E4">
              <w:rPr>
                <w:rStyle w:val="Hyperlink"/>
                <w:noProof/>
              </w:rPr>
              <w:t>Recommended Operating Routine</w:t>
            </w:r>
            <w:r>
              <w:rPr>
                <w:noProof/>
                <w:webHidden/>
              </w:rPr>
              <w:tab/>
            </w:r>
            <w:r>
              <w:rPr>
                <w:noProof/>
                <w:webHidden/>
              </w:rPr>
              <w:fldChar w:fldCharType="begin"/>
            </w:r>
            <w:r>
              <w:rPr>
                <w:noProof/>
                <w:webHidden/>
              </w:rPr>
              <w:instrText xml:space="preserve"> PAGEREF _Toc237517532 \h </w:instrText>
            </w:r>
            <w:r>
              <w:rPr>
                <w:noProof/>
                <w:webHidden/>
              </w:rPr>
            </w:r>
            <w:r>
              <w:rPr>
                <w:noProof/>
                <w:webHidden/>
              </w:rPr>
              <w:fldChar w:fldCharType="separate"/>
            </w:r>
            <w:r>
              <w:rPr>
                <w:noProof/>
                <w:webHidden/>
              </w:rPr>
              <w:t>11</w:t>
            </w:r>
            <w:r>
              <w:rPr>
                <w:noProof/>
                <w:webHidden/>
              </w:rPr>
              <w:fldChar w:fldCharType="end"/>
            </w:r>
          </w:hyperlink>
        </w:p>
        <w:p w14:paraId="057B09B7" w14:textId="493F51B5" w:rsidR="00604B54" w:rsidRDefault="00604B54">
          <w:pPr>
            <w:pStyle w:val="TOC2"/>
            <w:tabs>
              <w:tab w:val="right" w:leader="dot" w:pos="9350"/>
            </w:tabs>
            <w:rPr>
              <w:rFonts w:asciiTheme="minorHAnsi" w:hAnsiTheme="minorHAnsi"/>
              <w:noProof/>
              <w:color w:val="auto"/>
              <w:kern w:val="2"/>
              <w:sz w:val="24"/>
              <w:szCs w:val="24"/>
              <w14:ligatures w14:val="standardContextual"/>
            </w:rPr>
          </w:pPr>
          <w:hyperlink w:anchor="_Toc237517533" w:history="1">
            <w:r w:rsidRPr="00D952E4">
              <w:rPr>
                <w:rStyle w:val="Hyperlink"/>
                <w:noProof/>
              </w:rPr>
              <w:t>Complete Information Flow</w:t>
            </w:r>
            <w:r>
              <w:rPr>
                <w:noProof/>
                <w:webHidden/>
              </w:rPr>
              <w:tab/>
            </w:r>
            <w:r>
              <w:rPr>
                <w:noProof/>
                <w:webHidden/>
              </w:rPr>
              <w:fldChar w:fldCharType="begin"/>
            </w:r>
            <w:r>
              <w:rPr>
                <w:noProof/>
                <w:webHidden/>
              </w:rPr>
              <w:instrText xml:space="preserve"> PAGEREF _Toc237517533 \h </w:instrText>
            </w:r>
            <w:r>
              <w:rPr>
                <w:noProof/>
                <w:webHidden/>
              </w:rPr>
            </w:r>
            <w:r>
              <w:rPr>
                <w:noProof/>
                <w:webHidden/>
              </w:rPr>
              <w:fldChar w:fldCharType="separate"/>
            </w:r>
            <w:r>
              <w:rPr>
                <w:noProof/>
                <w:webHidden/>
              </w:rPr>
              <w:t>11</w:t>
            </w:r>
            <w:r>
              <w:rPr>
                <w:noProof/>
                <w:webHidden/>
              </w:rPr>
              <w:fldChar w:fldCharType="end"/>
            </w:r>
          </w:hyperlink>
        </w:p>
        <w:p w14:paraId="78CD28E5" w14:textId="5C306315" w:rsidR="008F33CB" w:rsidRPr="008F33CB" w:rsidRDefault="008F33CB">
          <w:pPr>
            <w:rPr>
              <w:rFonts w:cs="Times New Roman"/>
            </w:rPr>
          </w:pPr>
          <w:r w:rsidRPr="008F33CB">
            <w:rPr>
              <w:rFonts w:cs="Times New Roman"/>
              <w:b/>
              <w:bCs/>
              <w:noProof/>
            </w:rPr>
            <w:fldChar w:fldCharType="end"/>
          </w:r>
        </w:p>
      </w:sdtContent>
    </w:sdt>
    <w:p w14:paraId="71A6CF47" w14:textId="77777777" w:rsidR="00F340A8" w:rsidRPr="008F33CB" w:rsidRDefault="00F340A8" w:rsidP="00F340A8">
      <w:pPr>
        <w:spacing w:after="40"/>
        <w:jc w:val="both"/>
        <w:rPr>
          <w:rFonts w:cs="Times New Roman"/>
        </w:rPr>
      </w:pPr>
    </w:p>
    <w:p w14:paraId="276ABAD3" w14:textId="77777777" w:rsidR="008F33CB" w:rsidRPr="008F33CB" w:rsidRDefault="008F33CB" w:rsidP="00F340A8">
      <w:pPr>
        <w:jc w:val="both"/>
        <w:rPr>
          <w:rFonts w:cs="Times New Roman"/>
          <w:sz w:val="28"/>
        </w:rPr>
      </w:pPr>
    </w:p>
    <w:p w14:paraId="448DF703" w14:textId="77777777" w:rsidR="008F33CB" w:rsidRPr="008F33CB" w:rsidRDefault="008F33CB" w:rsidP="00F340A8">
      <w:pPr>
        <w:jc w:val="both"/>
        <w:rPr>
          <w:rFonts w:cs="Times New Roman"/>
          <w:sz w:val="28"/>
        </w:rPr>
      </w:pPr>
    </w:p>
    <w:p w14:paraId="1549F713" w14:textId="77777777" w:rsidR="008F33CB" w:rsidRPr="008F33CB" w:rsidRDefault="008F33CB" w:rsidP="00F340A8">
      <w:pPr>
        <w:jc w:val="both"/>
        <w:rPr>
          <w:rFonts w:cs="Times New Roman"/>
          <w:sz w:val="28"/>
        </w:rPr>
      </w:pPr>
    </w:p>
    <w:p w14:paraId="5198443B" w14:textId="77777777" w:rsidR="008F33CB" w:rsidRPr="008F33CB" w:rsidRDefault="008F33CB" w:rsidP="00F340A8">
      <w:pPr>
        <w:jc w:val="both"/>
        <w:rPr>
          <w:rFonts w:cs="Times New Roman"/>
          <w:sz w:val="28"/>
        </w:rPr>
      </w:pPr>
    </w:p>
    <w:p w14:paraId="597E6B57" w14:textId="77777777" w:rsidR="008F33CB" w:rsidRPr="008F33CB" w:rsidRDefault="008F33CB" w:rsidP="00F340A8">
      <w:pPr>
        <w:jc w:val="both"/>
        <w:rPr>
          <w:rFonts w:cs="Times New Roman"/>
          <w:sz w:val="28"/>
        </w:rPr>
      </w:pPr>
    </w:p>
    <w:p w14:paraId="61E8D5A0" w14:textId="77777777" w:rsidR="008F33CB" w:rsidRPr="008F33CB" w:rsidRDefault="008F33CB" w:rsidP="00F340A8">
      <w:pPr>
        <w:jc w:val="both"/>
        <w:rPr>
          <w:rFonts w:cs="Times New Roman"/>
          <w:sz w:val="28"/>
        </w:rPr>
      </w:pPr>
    </w:p>
    <w:p w14:paraId="3C583FFB" w14:textId="77777777" w:rsidR="008F33CB" w:rsidRPr="008F33CB" w:rsidRDefault="008F33CB" w:rsidP="00F340A8">
      <w:pPr>
        <w:jc w:val="both"/>
        <w:rPr>
          <w:rFonts w:cs="Times New Roman"/>
          <w:sz w:val="28"/>
        </w:rPr>
      </w:pPr>
    </w:p>
    <w:p w14:paraId="209B4665" w14:textId="77777777" w:rsidR="00C11037" w:rsidRPr="008F33CB" w:rsidRDefault="00350877" w:rsidP="00F340A8">
      <w:pPr>
        <w:pageBreakBefore/>
        <w:jc w:val="both"/>
        <w:rPr>
          <w:rFonts w:cs="Times New Roman"/>
        </w:rPr>
      </w:pPr>
      <w:r>
        <w:rPr>
          <w:sz w:val="28"/>
        </w:rPr>
        <w:lastRenderedPageBreak/>
        <w:t>Tab Explanation and Step-by-Step User Guide</w:t>
      </w:r>
    </w:p>
    <w:p w14:paraId="7FE84BBB" w14:textId="77777777" w:rsidR="00C11037" w:rsidRPr="008F33CB" w:rsidRDefault="00350877" w:rsidP="00F340A8">
      <w:pPr>
        <w:jc w:val="both"/>
        <w:rPr>
          <w:rFonts w:cs="Times New Roman"/>
        </w:rPr>
      </w:pPr>
      <w:r>
        <w:t>This guide explains each tab and major workspace in the Multimedia Management System, what information appears there, who normally uses it, and the exact steps for common work. It is written for standard users, super administrators, and recipients of viewer or editor sharing links.</w:t>
      </w:r>
    </w:p>
    <w:p w14:paraId="0DAE4A3C" w14:textId="77777777" w:rsidR="00C11037" w:rsidRPr="008F33CB" w:rsidRDefault="00350877" w:rsidP="00F340A8">
      <w:pPr>
        <w:jc w:val="both"/>
        <w:rPr>
          <w:rFonts w:cs="Times New Roman"/>
        </w:rPr>
      </w:pPr>
      <w:r>
        <w:t>Reference style: module purpose, information displayed, main actions, workflow, and controls. This version covers file organization, previews, versions, sharing, storage, recovery, sessions, and permissions.</w:t>
      </w:r>
    </w:p>
    <w:p w14:paraId="726298AA" w14:textId="77777777" w:rsidR="00D63F9A" w:rsidRDefault="00350877">
      <w:pPr>
        <w:pStyle w:val="Heading1"/>
        <w:jc w:val="both"/>
      </w:pPr>
      <w:bookmarkStart w:id="0" w:name="_Toc237517485"/>
      <w:r>
        <w:rPr>
          <w:rFonts w:ascii="Times New Roman" w:hAnsi="Times New Roman"/>
        </w:rPr>
        <w:t>System Flow</w:t>
      </w:r>
      <w:bookmarkEnd w:id="0"/>
    </w:p>
    <w:p w14:paraId="4B87ACCA" w14:textId="65B2AFAA" w:rsidR="00D63F9A" w:rsidRDefault="00350877">
      <w:pPr>
        <w:jc w:val="both"/>
      </w:pPr>
      <w:r>
        <w:t xml:space="preserve">End-to-end process: Sign in </w:t>
      </w:r>
      <w:r w:rsidR="00612BB3">
        <w:t>→</w:t>
      </w:r>
      <w:r>
        <w:t xml:space="preserve"> Open My Drive or another tab </w:t>
      </w:r>
      <w:r w:rsidR="00612BB3">
        <w:t>→</w:t>
      </w:r>
      <w:r>
        <w:t xml:space="preserve"> Upload or select an item </w:t>
      </w:r>
      <w:r w:rsidR="00612BB3">
        <w:t>→</w:t>
      </w:r>
      <w:r>
        <w:t xml:space="preserve"> Organize, preview, version, or share it </w:t>
      </w:r>
      <w:r w:rsidR="00612BB3">
        <w:t>→</w:t>
      </w:r>
      <w:r>
        <w:t xml:space="preserve"> Background processing completes when required </w:t>
      </w:r>
      <w:r w:rsidR="00612BB3">
        <w:t>→</w:t>
      </w:r>
      <w:r>
        <w:t xml:space="preserve"> Use Recent, Starred, Shared, Storage, or Trash to find and manage the item later.</w:t>
      </w:r>
    </w:p>
    <w:p w14:paraId="2EFCA51D" w14:textId="77777777" w:rsidR="00D63F9A" w:rsidRDefault="00350877">
      <w:pPr>
        <w:pStyle w:val="Heading1"/>
        <w:jc w:val="both"/>
      </w:pPr>
      <w:bookmarkStart w:id="1" w:name="_Toc237517486"/>
      <w:r>
        <w:rPr>
          <w:rFonts w:ascii="Times New Roman" w:hAnsi="Times New Roman"/>
        </w:rPr>
        <w:t>Sidebar Structure Overview</w:t>
      </w:r>
      <w:bookmarkEnd w:id="1"/>
    </w:p>
    <w:p w14:paraId="2D571A4F" w14:textId="77777777" w:rsidR="00D63F9A" w:rsidRDefault="00350877">
      <w:pPr>
        <w:jc w:val="both"/>
      </w:pPr>
      <w:r>
        <w:t>This is the practical navigation map for the left sidebar and account menu. Use it to understand where common actions begin.</w:t>
      </w:r>
    </w:p>
    <w:p w14:paraId="01991B33" w14:textId="77777777" w:rsidR="00D63F9A" w:rsidRDefault="00350877">
      <w:pPr>
        <w:jc w:val="both"/>
      </w:pPr>
      <w:r>
        <w:rPr>
          <w:b/>
          <w:sz w:val="16"/>
        </w:rPr>
        <w:t>Left Sidebar</w:t>
      </w:r>
    </w:p>
    <w:p w14:paraId="69B5267A" w14:textId="77777777" w:rsidR="00D63F9A" w:rsidRDefault="00350877">
      <w:pPr>
        <w:ind w:left="216"/>
        <w:jc w:val="both"/>
      </w:pPr>
      <w:r>
        <w:rPr>
          <w:sz w:val="16"/>
        </w:rPr>
        <w:t>|-- New</w:t>
      </w:r>
    </w:p>
    <w:p w14:paraId="659203F1" w14:textId="77777777" w:rsidR="00D63F9A" w:rsidRDefault="00350877">
      <w:pPr>
        <w:ind w:left="216"/>
        <w:jc w:val="both"/>
      </w:pPr>
      <w:r>
        <w:rPr>
          <w:sz w:val="16"/>
        </w:rPr>
        <w:t>|   |-- New folder</w:t>
      </w:r>
    </w:p>
    <w:p w14:paraId="2DAE0FE4" w14:textId="77777777" w:rsidR="00D63F9A" w:rsidRDefault="00350877">
      <w:pPr>
        <w:ind w:left="216"/>
        <w:jc w:val="both"/>
      </w:pPr>
      <w:r>
        <w:rPr>
          <w:sz w:val="16"/>
        </w:rPr>
        <w:t>|   |-- File upload</w:t>
      </w:r>
    </w:p>
    <w:p w14:paraId="09A4616B" w14:textId="77777777" w:rsidR="00D63F9A" w:rsidRDefault="00350877">
      <w:pPr>
        <w:ind w:left="216"/>
        <w:jc w:val="both"/>
      </w:pPr>
      <w:r>
        <w:rPr>
          <w:sz w:val="16"/>
        </w:rPr>
        <w:t>|   `-- Folder upload</w:t>
      </w:r>
    </w:p>
    <w:p w14:paraId="0239F335" w14:textId="77777777" w:rsidR="00D63F9A" w:rsidRDefault="00350877">
      <w:pPr>
        <w:ind w:left="216"/>
        <w:jc w:val="both"/>
      </w:pPr>
      <w:r>
        <w:rPr>
          <w:sz w:val="16"/>
        </w:rPr>
        <w:t>|-- My Drive</w:t>
      </w:r>
    </w:p>
    <w:p w14:paraId="0433E79D" w14:textId="77777777" w:rsidR="00D63F9A" w:rsidRDefault="00350877">
      <w:pPr>
        <w:ind w:left="216"/>
        <w:jc w:val="both"/>
      </w:pPr>
      <w:r>
        <w:rPr>
          <w:sz w:val="16"/>
        </w:rPr>
        <w:t>|   |-- Root folders and nested folders</w:t>
      </w:r>
    </w:p>
    <w:p w14:paraId="56491DB8" w14:textId="77777777" w:rsidR="00D63F9A" w:rsidRDefault="00350877">
      <w:pPr>
        <w:ind w:left="216"/>
        <w:jc w:val="both"/>
      </w:pPr>
      <w:r>
        <w:rPr>
          <w:sz w:val="16"/>
        </w:rPr>
        <w:t>|   |-- Grid or list layout</w:t>
      </w:r>
    </w:p>
    <w:p w14:paraId="4E0608B4" w14:textId="77777777" w:rsidR="00D63F9A" w:rsidRDefault="00350877">
      <w:pPr>
        <w:ind w:left="216"/>
        <w:jc w:val="both"/>
      </w:pPr>
      <w:r>
        <w:rPr>
          <w:sz w:val="16"/>
        </w:rPr>
        <w:t>|   `-- Rename, move, copy, download, share, star, details, trash</w:t>
      </w:r>
    </w:p>
    <w:p w14:paraId="5888CF62" w14:textId="77777777" w:rsidR="00D63F9A" w:rsidRDefault="00350877">
      <w:pPr>
        <w:ind w:left="216"/>
        <w:jc w:val="both"/>
      </w:pPr>
      <w:r>
        <w:rPr>
          <w:sz w:val="16"/>
        </w:rPr>
        <w:t>|-- Recent</w:t>
      </w:r>
    </w:p>
    <w:p w14:paraId="1388D552" w14:textId="77777777" w:rsidR="00D63F9A" w:rsidRDefault="00350877">
      <w:pPr>
        <w:ind w:left="216"/>
        <w:jc w:val="both"/>
      </w:pPr>
      <w:r>
        <w:rPr>
          <w:sz w:val="16"/>
        </w:rPr>
        <w:t>|   `-- Recently opened files</w:t>
      </w:r>
    </w:p>
    <w:p w14:paraId="036C61CA" w14:textId="77777777" w:rsidR="00D63F9A" w:rsidRDefault="00350877">
      <w:pPr>
        <w:ind w:left="216"/>
        <w:jc w:val="both"/>
      </w:pPr>
      <w:r>
        <w:rPr>
          <w:sz w:val="16"/>
        </w:rPr>
        <w:t>|-- Starred</w:t>
      </w:r>
    </w:p>
    <w:p w14:paraId="6FF0424B" w14:textId="77777777" w:rsidR="00D63F9A" w:rsidRDefault="00350877">
      <w:pPr>
        <w:ind w:left="216"/>
        <w:jc w:val="both"/>
      </w:pPr>
      <w:r>
        <w:rPr>
          <w:sz w:val="16"/>
        </w:rPr>
        <w:t>|   `-- Favorite files and folders</w:t>
      </w:r>
    </w:p>
    <w:p w14:paraId="6F2C3520" w14:textId="77777777" w:rsidR="00D63F9A" w:rsidRDefault="00350877">
      <w:pPr>
        <w:ind w:left="216"/>
        <w:jc w:val="both"/>
      </w:pPr>
      <w:r>
        <w:rPr>
          <w:sz w:val="16"/>
        </w:rPr>
        <w:t>|-- Shared</w:t>
      </w:r>
    </w:p>
    <w:p w14:paraId="0DFEEC76" w14:textId="77777777" w:rsidR="00D63F9A" w:rsidRDefault="00350877">
      <w:pPr>
        <w:ind w:left="216"/>
        <w:jc w:val="both"/>
      </w:pPr>
      <w:r>
        <w:rPr>
          <w:sz w:val="16"/>
        </w:rPr>
        <w:t>|   `-- Items shared with the signed-in user</w:t>
      </w:r>
    </w:p>
    <w:p w14:paraId="07C22AA3" w14:textId="77777777" w:rsidR="00D63F9A" w:rsidRDefault="00350877">
      <w:pPr>
        <w:ind w:left="216"/>
        <w:jc w:val="both"/>
      </w:pPr>
      <w:r>
        <w:rPr>
          <w:sz w:val="16"/>
        </w:rPr>
        <w:t>|-- Users, super administrator only</w:t>
      </w:r>
    </w:p>
    <w:p w14:paraId="3EEA526E" w14:textId="77777777" w:rsidR="00D63F9A" w:rsidRDefault="00350877">
      <w:pPr>
        <w:ind w:left="216"/>
        <w:jc w:val="both"/>
      </w:pPr>
      <w:r>
        <w:rPr>
          <w:sz w:val="16"/>
        </w:rPr>
        <w:t>|   |-- Add account</w:t>
      </w:r>
    </w:p>
    <w:p w14:paraId="3E692E09" w14:textId="77777777" w:rsidR="00D63F9A" w:rsidRDefault="00350877">
      <w:pPr>
        <w:ind w:left="216"/>
        <w:jc w:val="both"/>
      </w:pPr>
      <w:r>
        <w:rPr>
          <w:sz w:val="16"/>
        </w:rPr>
        <w:t>|   |-- Edit account and role</w:t>
      </w:r>
    </w:p>
    <w:p w14:paraId="6417F492" w14:textId="77777777" w:rsidR="00D63F9A" w:rsidRDefault="00350877">
      <w:pPr>
        <w:ind w:left="216"/>
        <w:jc w:val="both"/>
      </w:pPr>
      <w:r>
        <w:rPr>
          <w:sz w:val="16"/>
        </w:rPr>
        <w:t>|   `-- Delete account</w:t>
      </w:r>
    </w:p>
    <w:p w14:paraId="060E7510" w14:textId="77777777" w:rsidR="00D63F9A" w:rsidRDefault="00350877">
      <w:pPr>
        <w:ind w:left="216"/>
        <w:jc w:val="both"/>
      </w:pPr>
      <w:r>
        <w:rPr>
          <w:sz w:val="16"/>
        </w:rPr>
        <w:t>|-- Trash</w:t>
      </w:r>
    </w:p>
    <w:p w14:paraId="73AD8920" w14:textId="77777777" w:rsidR="00D63F9A" w:rsidRDefault="00350877">
      <w:pPr>
        <w:ind w:left="216"/>
        <w:jc w:val="both"/>
      </w:pPr>
      <w:r>
        <w:rPr>
          <w:sz w:val="16"/>
        </w:rPr>
        <w:t>|   |-- Restore selected items</w:t>
      </w:r>
    </w:p>
    <w:p w14:paraId="6372982B" w14:textId="77777777" w:rsidR="00D63F9A" w:rsidRDefault="00350877">
      <w:pPr>
        <w:ind w:left="216"/>
        <w:jc w:val="both"/>
      </w:pPr>
      <w:r>
        <w:rPr>
          <w:sz w:val="16"/>
        </w:rPr>
        <w:t>|   `-- Delete permanently or apply a bulk action</w:t>
      </w:r>
    </w:p>
    <w:p w14:paraId="3E449A17" w14:textId="77777777" w:rsidR="00D63F9A" w:rsidRDefault="00350877">
      <w:pPr>
        <w:ind w:left="216"/>
        <w:jc w:val="both"/>
      </w:pPr>
      <w:r>
        <w:rPr>
          <w:sz w:val="16"/>
        </w:rPr>
        <w:t>`-- Storage</w:t>
      </w:r>
    </w:p>
    <w:p w14:paraId="68D8307B" w14:textId="77777777" w:rsidR="00D63F9A" w:rsidRDefault="00350877">
      <w:pPr>
        <w:ind w:left="216"/>
        <w:jc w:val="both"/>
      </w:pPr>
      <w:r>
        <w:rPr>
          <w:sz w:val="16"/>
        </w:rPr>
        <w:t xml:space="preserve">    |-- Usage totals and category breakdown</w:t>
      </w:r>
    </w:p>
    <w:p w14:paraId="48C8CD81" w14:textId="77777777" w:rsidR="00D63F9A" w:rsidRDefault="00350877">
      <w:pPr>
        <w:ind w:left="216"/>
        <w:jc w:val="both"/>
      </w:pPr>
      <w:r>
        <w:rPr>
          <w:sz w:val="16"/>
        </w:rPr>
        <w:lastRenderedPageBreak/>
        <w:t xml:space="preserve">    `-- Filter, sort, preview, or download files</w:t>
      </w:r>
    </w:p>
    <w:p w14:paraId="5A809A24" w14:textId="77777777" w:rsidR="00D63F9A" w:rsidRDefault="00350877">
      <w:pPr>
        <w:jc w:val="both"/>
      </w:pPr>
      <w:r>
        <w:rPr>
          <w:b/>
          <w:sz w:val="16"/>
        </w:rPr>
        <w:t>Profile Menu</w:t>
      </w:r>
    </w:p>
    <w:p w14:paraId="12A62D79" w14:textId="77777777" w:rsidR="00D63F9A" w:rsidRDefault="00350877">
      <w:pPr>
        <w:ind w:left="216"/>
        <w:jc w:val="both"/>
      </w:pPr>
      <w:r>
        <w:rPr>
          <w:sz w:val="16"/>
        </w:rPr>
        <w:t>|-- My Drive</w:t>
      </w:r>
    </w:p>
    <w:p w14:paraId="0C2B3EFF" w14:textId="77777777" w:rsidR="00D63F9A" w:rsidRDefault="00350877">
      <w:pPr>
        <w:ind w:left="216"/>
        <w:jc w:val="both"/>
      </w:pPr>
      <w:r>
        <w:rPr>
          <w:sz w:val="16"/>
        </w:rPr>
        <w:t>|-- Profile</w:t>
      </w:r>
    </w:p>
    <w:p w14:paraId="721C6D6A" w14:textId="77777777" w:rsidR="00D63F9A" w:rsidRDefault="00350877">
      <w:pPr>
        <w:ind w:left="216"/>
        <w:jc w:val="both"/>
      </w:pPr>
      <w:r>
        <w:rPr>
          <w:sz w:val="16"/>
        </w:rPr>
        <w:t>|-- Active Devices</w:t>
      </w:r>
    </w:p>
    <w:p w14:paraId="479E5EDD" w14:textId="77777777" w:rsidR="00D63F9A" w:rsidRDefault="00350877">
      <w:pPr>
        <w:ind w:left="216"/>
        <w:jc w:val="both"/>
      </w:pPr>
      <w:r>
        <w:rPr>
          <w:sz w:val="16"/>
        </w:rPr>
        <w:t>|-- Users, super administrator only</w:t>
      </w:r>
    </w:p>
    <w:p w14:paraId="21AA18BB" w14:textId="77777777" w:rsidR="00D63F9A" w:rsidRDefault="00350877">
      <w:pPr>
        <w:ind w:left="216"/>
        <w:jc w:val="both"/>
      </w:pPr>
      <w:r>
        <w:rPr>
          <w:sz w:val="16"/>
        </w:rPr>
        <w:t>`-- Sign out</w:t>
      </w:r>
    </w:p>
    <w:p w14:paraId="15838C9C" w14:textId="77777777" w:rsidR="00D63F9A" w:rsidRDefault="00350877">
      <w:pPr>
        <w:pStyle w:val="Heading2"/>
        <w:jc w:val="both"/>
      </w:pPr>
      <w:bookmarkStart w:id="2" w:name="_Toc237517487"/>
      <w:r>
        <w:rPr>
          <w:rFonts w:ascii="Times New Roman" w:hAnsi="Times New Roman"/>
        </w:rPr>
        <w:t>Navigation And Access Summary</w:t>
      </w:r>
      <w:bookmarkEnd w:id="2"/>
    </w:p>
    <w:tbl>
      <w:tblPr>
        <w:tblStyle w:val="TableGrid"/>
        <w:tblW w:w="0" w:type="auto"/>
        <w:jc w:val="center"/>
        <w:tblLayout w:type="fixed"/>
        <w:tblLook w:val="04A0" w:firstRow="1" w:lastRow="0" w:firstColumn="1" w:lastColumn="0" w:noHBand="0" w:noVBand="1"/>
      </w:tblPr>
      <w:tblGrid>
        <w:gridCol w:w="1584"/>
        <w:gridCol w:w="4680"/>
        <w:gridCol w:w="3096"/>
      </w:tblGrid>
      <w:tr w:rsidR="00D63F9A" w14:paraId="32F6875E" w14:textId="77777777">
        <w:trPr>
          <w:tblHeader/>
          <w:jc w:val="center"/>
        </w:trPr>
        <w:tc>
          <w:tcPr>
            <w:tcW w:w="1584" w:type="dxa"/>
            <w:shd w:val="clear" w:color="auto" w:fill="D9E2F3"/>
            <w:vAlign w:val="center"/>
          </w:tcPr>
          <w:p w14:paraId="72B60BDE" w14:textId="77777777" w:rsidR="00D63F9A" w:rsidRDefault="00350877">
            <w:pPr>
              <w:spacing w:after="0"/>
            </w:pPr>
            <w:r>
              <w:rPr>
                <w:b/>
                <w:sz w:val="16"/>
              </w:rPr>
              <w:t>Area</w:t>
            </w:r>
          </w:p>
        </w:tc>
        <w:tc>
          <w:tcPr>
            <w:tcW w:w="4680" w:type="dxa"/>
            <w:shd w:val="clear" w:color="auto" w:fill="D9E2F3"/>
            <w:vAlign w:val="center"/>
          </w:tcPr>
          <w:p w14:paraId="4CF243A0" w14:textId="77777777" w:rsidR="00D63F9A" w:rsidRDefault="00350877">
            <w:pPr>
              <w:spacing w:after="0"/>
            </w:pPr>
            <w:r>
              <w:rPr>
                <w:b/>
                <w:sz w:val="16"/>
              </w:rPr>
              <w:t>Main purpose</w:t>
            </w:r>
          </w:p>
        </w:tc>
        <w:tc>
          <w:tcPr>
            <w:tcW w:w="3096" w:type="dxa"/>
            <w:shd w:val="clear" w:color="auto" w:fill="D9E2F3"/>
            <w:vAlign w:val="center"/>
          </w:tcPr>
          <w:p w14:paraId="05193442" w14:textId="77777777" w:rsidR="00D63F9A" w:rsidRDefault="00350877">
            <w:pPr>
              <w:spacing w:after="0"/>
            </w:pPr>
            <w:r>
              <w:rPr>
                <w:b/>
                <w:sz w:val="16"/>
              </w:rPr>
              <w:t>Typical access</w:t>
            </w:r>
          </w:p>
        </w:tc>
      </w:tr>
      <w:tr w:rsidR="00D63F9A" w14:paraId="0DA08813" w14:textId="77777777">
        <w:trPr>
          <w:jc w:val="center"/>
        </w:trPr>
        <w:tc>
          <w:tcPr>
            <w:tcW w:w="1584" w:type="dxa"/>
            <w:vAlign w:val="center"/>
          </w:tcPr>
          <w:p w14:paraId="36B3EE40" w14:textId="77777777" w:rsidR="00D63F9A" w:rsidRDefault="00350877">
            <w:pPr>
              <w:spacing w:after="0"/>
            </w:pPr>
            <w:r>
              <w:rPr>
                <w:sz w:val="16"/>
              </w:rPr>
              <w:t>My Drive</w:t>
            </w:r>
          </w:p>
        </w:tc>
        <w:tc>
          <w:tcPr>
            <w:tcW w:w="4680" w:type="dxa"/>
            <w:vAlign w:val="center"/>
          </w:tcPr>
          <w:p w14:paraId="2FC7E392" w14:textId="77777777" w:rsidR="00D63F9A" w:rsidRDefault="00350877">
            <w:pPr>
              <w:spacing w:after="0"/>
            </w:pPr>
            <w:r>
              <w:rPr>
                <w:sz w:val="16"/>
              </w:rPr>
              <w:t>Upload, create, browse, organize, preview, version, and share owned items.</w:t>
            </w:r>
          </w:p>
        </w:tc>
        <w:tc>
          <w:tcPr>
            <w:tcW w:w="3096" w:type="dxa"/>
            <w:vAlign w:val="center"/>
          </w:tcPr>
          <w:p w14:paraId="2272151C" w14:textId="77777777" w:rsidR="00D63F9A" w:rsidRDefault="00350877">
            <w:pPr>
              <w:spacing w:after="0"/>
            </w:pPr>
            <w:r>
              <w:rPr>
                <w:sz w:val="16"/>
              </w:rPr>
              <w:t>Signed-in users; super admins can see all owned content.</w:t>
            </w:r>
          </w:p>
        </w:tc>
      </w:tr>
      <w:tr w:rsidR="00D63F9A" w14:paraId="0C3F0250" w14:textId="77777777">
        <w:trPr>
          <w:jc w:val="center"/>
        </w:trPr>
        <w:tc>
          <w:tcPr>
            <w:tcW w:w="1584" w:type="dxa"/>
            <w:vAlign w:val="center"/>
          </w:tcPr>
          <w:p w14:paraId="6290FD84" w14:textId="77777777" w:rsidR="00D63F9A" w:rsidRDefault="00350877">
            <w:pPr>
              <w:spacing w:after="0"/>
            </w:pPr>
            <w:r>
              <w:rPr>
                <w:sz w:val="16"/>
              </w:rPr>
              <w:t>Recent</w:t>
            </w:r>
          </w:p>
        </w:tc>
        <w:tc>
          <w:tcPr>
            <w:tcW w:w="4680" w:type="dxa"/>
            <w:vAlign w:val="center"/>
          </w:tcPr>
          <w:p w14:paraId="6F5AAF21" w14:textId="77777777" w:rsidR="00D63F9A" w:rsidRDefault="00350877">
            <w:pPr>
              <w:spacing w:after="0"/>
            </w:pPr>
            <w:r>
              <w:rPr>
                <w:sz w:val="16"/>
              </w:rPr>
              <w:t>Return to files recorded as recently opened.</w:t>
            </w:r>
          </w:p>
        </w:tc>
        <w:tc>
          <w:tcPr>
            <w:tcW w:w="3096" w:type="dxa"/>
            <w:vAlign w:val="center"/>
          </w:tcPr>
          <w:p w14:paraId="04FD80B3" w14:textId="77777777" w:rsidR="00D63F9A" w:rsidRDefault="00350877">
            <w:pPr>
              <w:spacing w:after="0"/>
            </w:pPr>
            <w:r>
              <w:rPr>
                <w:sz w:val="16"/>
              </w:rPr>
              <w:t>Signed-in users.</w:t>
            </w:r>
          </w:p>
        </w:tc>
      </w:tr>
      <w:tr w:rsidR="00D63F9A" w14:paraId="30D7685A" w14:textId="77777777">
        <w:trPr>
          <w:jc w:val="center"/>
        </w:trPr>
        <w:tc>
          <w:tcPr>
            <w:tcW w:w="1584" w:type="dxa"/>
            <w:vAlign w:val="center"/>
          </w:tcPr>
          <w:p w14:paraId="68485BC6" w14:textId="77777777" w:rsidR="00D63F9A" w:rsidRDefault="00350877">
            <w:pPr>
              <w:spacing w:after="0"/>
            </w:pPr>
            <w:r>
              <w:rPr>
                <w:sz w:val="16"/>
              </w:rPr>
              <w:t>Starred</w:t>
            </w:r>
          </w:p>
        </w:tc>
        <w:tc>
          <w:tcPr>
            <w:tcW w:w="4680" w:type="dxa"/>
            <w:vAlign w:val="center"/>
          </w:tcPr>
          <w:p w14:paraId="3AF5BB48" w14:textId="77777777" w:rsidR="00D63F9A" w:rsidRDefault="00350877">
            <w:pPr>
              <w:spacing w:after="0"/>
            </w:pPr>
            <w:r>
              <w:rPr>
                <w:sz w:val="16"/>
              </w:rPr>
              <w:t>Collect favorite files and folders for quick access.</w:t>
            </w:r>
          </w:p>
        </w:tc>
        <w:tc>
          <w:tcPr>
            <w:tcW w:w="3096" w:type="dxa"/>
            <w:vAlign w:val="center"/>
          </w:tcPr>
          <w:p w14:paraId="001E98C5" w14:textId="77777777" w:rsidR="00D63F9A" w:rsidRDefault="00350877">
            <w:pPr>
              <w:spacing w:after="0"/>
            </w:pPr>
            <w:r>
              <w:rPr>
                <w:sz w:val="16"/>
              </w:rPr>
              <w:t>Signed-in users.</w:t>
            </w:r>
          </w:p>
        </w:tc>
      </w:tr>
      <w:tr w:rsidR="00D63F9A" w14:paraId="1180D9E3" w14:textId="77777777">
        <w:trPr>
          <w:jc w:val="center"/>
        </w:trPr>
        <w:tc>
          <w:tcPr>
            <w:tcW w:w="1584" w:type="dxa"/>
            <w:vAlign w:val="center"/>
          </w:tcPr>
          <w:p w14:paraId="52CB13AC" w14:textId="77777777" w:rsidR="00D63F9A" w:rsidRDefault="00350877">
            <w:pPr>
              <w:spacing w:after="0"/>
            </w:pPr>
            <w:r>
              <w:rPr>
                <w:sz w:val="16"/>
              </w:rPr>
              <w:t>Shared</w:t>
            </w:r>
          </w:p>
        </w:tc>
        <w:tc>
          <w:tcPr>
            <w:tcW w:w="4680" w:type="dxa"/>
            <w:vAlign w:val="center"/>
          </w:tcPr>
          <w:p w14:paraId="53BE8094" w14:textId="77777777" w:rsidR="00D63F9A" w:rsidRDefault="00350877">
            <w:pPr>
              <w:spacing w:after="0"/>
            </w:pPr>
            <w:r>
              <w:rPr>
                <w:sz w:val="16"/>
              </w:rPr>
              <w:t>Browse files and folders explicitly shared with the account.</w:t>
            </w:r>
          </w:p>
        </w:tc>
        <w:tc>
          <w:tcPr>
            <w:tcW w:w="3096" w:type="dxa"/>
            <w:vAlign w:val="center"/>
          </w:tcPr>
          <w:p w14:paraId="4E579877" w14:textId="77777777" w:rsidR="00D63F9A" w:rsidRDefault="00350877">
            <w:pPr>
              <w:spacing w:after="0"/>
            </w:pPr>
            <w:r>
              <w:rPr>
                <w:sz w:val="16"/>
              </w:rPr>
              <w:t>Signed-in users, according to viewer/editor permission.</w:t>
            </w:r>
          </w:p>
        </w:tc>
      </w:tr>
      <w:tr w:rsidR="00D63F9A" w14:paraId="54352173" w14:textId="77777777">
        <w:trPr>
          <w:jc w:val="center"/>
        </w:trPr>
        <w:tc>
          <w:tcPr>
            <w:tcW w:w="1584" w:type="dxa"/>
            <w:vAlign w:val="center"/>
          </w:tcPr>
          <w:p w14:paraId="173385FA" w14:textId="77777777" w:rsidR="00D63F9A" w:rsidRDefault="00350877">
            <w:pPr>
              <w:spacing w:after="0"/>
            </w:pPr>
            <w:r>
              <w:rPr>
                <w:sz w:val="16"/>
              </w:rPr>
              <w:t>Trash</w:t>
            </w:r>
          </w:p>
        </w:tc>
        <w:tc>
          <w:tcPr>
            <w:tcW w:w="4680" w:type="dxa"/>
            <w:vAlign w:val="center"/>
          </w:tcPr>
          <w:p w14:paraId="2EA77740" w14:textId="77777777" w:rsidR="00D63F9A" w:rsidRDefault="00350877">
            <w:pPr>
              <w:spacing w:after="0"/>
            </w:pPr>
            <w:r>
              <w:rPr>
                <w:sz w:val="16"/>
              </w:rPr>
              <w:t>Restore retained items or permanently remove them.</w:t>
            </w:r>
          </w:p>
        </w:tc>
        <w:tc>
          <w:tcPr>
            <w:tcW w:w="3096" w:type="dxa"/>
            <w:vAlign w:val="center"/>
          </w:tcPr>
          <w:p w14:paraId="6996AB43" w14:textId="77777777" w:rsidR="00D63F9A" w:rsidRDefault="00350877">
            <w:pPr>
              <w:spacing w:after="0"/>
            </w:pPr>
            <w:r>
              <w:rPr>
                <w:sz w:val="16"/>
              </w:rPr>
              <w:t>Item owner or super admin.</w:t>
            </w:r>
          </w:p>
        </w:tc>
      </w:tr>
      <w:tr w:rsidR="00D63F9A" w14:paraId="76774A53" w14:textId="77777777">
        <w:trPr>
          <w:jc w:val="center"/>
        </w:trPr>
        <w:tc>
          <w:tcPr>
            <w:tcW w:w="1584" w:type="dxa"/>
            <w:vAlign w:val="center"/>
          </w:tcPr>
          <w:p w14:paraId="15511923" w14:textId="77777777" w:rsidR="00D63F9A" w:rsidRDefault="00350877">
            <w:pPr>
              <w:spacing w:after="0"/>
            </w:pPr>
            <w:r>
              <w:rPr>
                <w:sz w:val="16"/>
              </w:rPr>
              <w:t>Storage</w:t>
            </w:r>
          </w:p>
        </w:tc>
        <w:tc>
          <w:tcPr>
            <w:tcW w:w="4680" w:type="dxa"/>
            <w:vAlign w:val="center"/>
          </w:tcPr>
          <w:p w14:paraId="633E1DD1" w14:textId="77777777" w:rsidR="00D63F9A" w:rsidRDefault="00350877">
            <w:pPr>
              <w:spacing w:after="0"/>
            </w:pPr>
            <w:r>
              <w:rPr>
                <w:sz w:val="16"/>
              </w:rPr>
              <w:t>Review storage totals, file categories, and large/recent files.</w:t>
            </w:r>
          </w:p>
        </w:tc>
        <w:tc>
          <w:tcPr>
            <w:tcW w:w="3096" w:type="dxa"/>
            <w:vAlign w:val="center"/>
          </w:tcPr>
          <w:p w14:paraId="610ACD6A" w14:textId="77777777" w:rsidR="00D63F9A" w:rsidRDefault="00350877">
            <w:pPr>
              <w:spacing w:after="0"/>
            </w:pPr>
            <w:r>
              <w:rPr>
                <w:sz w:val="16"/>
              </w:rPr>
              <w:t>Signed-in users; super admins see system-wide totals.</w:t>
            </w:r>
          </w:p>
        </w:tc>
      </w:tr>
      <w:tr w:rsidR="00D63F9A" w14:paraId="1A360E77" w14:textId="77777777">
        <w:trPr>
          <w:jc w:val="center"/>
        </w:trPr>
        <w:tc>
          <w:tcPr>
            <w:tcW w:w="1584" w:type="dxa"/>
            <w:vAlign w:val="center"/>
          </w:tcPr>
          <w:p w14:paraId="596B44CB" w14:textId="77777777" w:rsidR="00D63F9A" w:rsidRDefault="00350877">
            <w:pPr>
              <w:spacing w:after="0"/>
            </w:pPr>
            <w:r>
              <w:rPr>
                <w:sz w:val="16"/>
              </w:rPr>
              <w:t>Users</w:t>
            </w:r>
          </w:p>
        </w:tc>
        <w:tc>
          <w:tcPr>
            <w:tcW w:w="4680" w:type="dxa"/>
            <w:vAlign w:val="center"/>
          </w:tcPr>
          <w:p w14:paraId="033AF64B" w14:textId="77777777" w:rsidR="00D63F9A" w:rsidRDefault="00350877">
            <w:pPr>
              <w:spacing w:after="0"/>
            </w:pPr>
            <w:r>
              <w:rPr>
                <w:sz w:val="16"/>
              </w:rPr>
              <w:t>Create, edit, role-manage, and delete accounts.</w:t>
            </w:r>
          </w:p>
        </w:tc>
        <w:tc>
          <w:tcPr>
            <w:tcW w:w="3096" w:type="dxa"/>
            <w:vAlign w:val="center"/>
          </w:tcPr>
          <w:p w14:paraId="080746DC" w14:textId="77777777" w:rsidR="00D63F9A" w:rsidRDefault="00350877">
            <w:pPr>
              <w:spacing w:after="0"/>
            </w:pPr>
            <w:r>
              <w:rPr>
                <w:sz w:val="16"/>
              </w:rPr>
              <w:t>Super administrator only.</w:t>
            </w:r>
          </w:p>
        </w:tc>
      </w:tr>
      <w:tr w:rsidR="00D63F9A" w14:paraId="249FB299" w14:textId="77777777">
        <w:trPr>
          <w:jc w:val="center"/>
        </w:trPr>
        <w:tc>
          <w:tcPr>
            <w:tcW w:w="1584" w:type="dxa"/>
            <w:vAlign w:val="center"/>
          </w:tcPr>
          <w:p w14:paraId="26D5999B" w14:textId="77777777" w:rsidR="00D63F9A" w:rsidRDefault="00350877">
            <w:pPr>
              <w:spacing w:after="0"/>
            </w:pPr>
            <w:r>
              <w:rPr>
                <w:sz w:val="16"/>
              </w:rPr>
              <w:t>Preview</w:t>
            </w:r>
          </w:p>
        </w:tc>
        <w:tc>
          <w:tcPr>
            <w:tcW w:w="4680" w:type="dxa"/>
            <w:vAlign w:val="center"/>
          </w:tcPr>
          <w:p w14:paraId="6B72843E" w14:textId="77777777" w:rsidR="00D63F9A" w:rsidRDefault="00350877">
            <w:pPr>
              <w:spacing w:after="0"/>
            </w:pPr>
            <w:r>
              <w:rPr>
                <w:sz w:val="16"/>
              </w:rPr>
              <w:t>Open supported media and document formats without downloading first.</w:t>
            </w:r>
          </w:p>
        </w:tc>
        <w:tc>
          <w:tcPr>
            <w:tcW w:w="3096" w:type="dxa"/>
            <w:vAlign w:val="center"/>
          </w:tcPr>
          <w:p w14:paraId="2348382C" w14:textId="77777777" w:rsidR="00D63F9A" w:rsidRDefault="00350877">
            <w:pPr>
              <w:spacing w:after="0"/>
            </w:pPr>
            <w:r>
              <w:rPr>
                <w:sz w:val="16"/>
              </w:rPr>
              <w:t>Authorized signed-in users or valid share recipients.</w:t>
            </w:r>
          </w:p>
        </w:tc>
      </w:tr>
      <w:tr w:rsidR="00D63F9A" w14:paraId="36172C92" w14:textId="77777777">
        <w:trPr>
          <w:jc w:val="center"/>
        </w:trPr>
        <w:tc>
          <w:tcPr>
            <w:tcW w:w="1584" w:type="dxa"/>
            <w:vAlign w:val="center"/>
          </w:tcPr>
          <w:p w14:paraId="1D935D6B" w14:textId="77777777" w:rsidR="00D63F9A" w:rsidRDefault="00350877">
            <w:pPr>
              <w:spacing w:after="0"/>
            </w:pPr>
            <w:r>
              <w:rPr>
                <w:sz w:val="16"/>
              </w:rPr>
              <w:t>Profile / Devices</w:t>
            </w:r>
          </w:p>
        </w:tc>
        <w:tc>
          <w:tcPr>
            <w:tcW w:w="4680" w:type="dxa"/>
            <w:vAlign w:val="center"/>
          </w:tcPr>
          <w:p w14:paraId="39739070" w14:textId="77777777" w:rsidR="00D63F9A" w:rsidRDefault="00350877">
            <w:pPr>
              <w:spacing w:after="0"/>
            </w:pPr>
            <w:r>
              <w:rPr>
                <w:sz w:val="16"/>
              </w:rPr>
              <w:t>Update the account and manage active sign-in sessions.</w:t>
            </w:r>
          </w:p>
        </w:tc>
        <w:tc>
          <w:tcPr>
            <w:tcW w:w="3096" w:type="dxa"/>
            <w:vAlign w:val="center"/>
          </w:tcPr>
          <w:p w14:paraId="2178E5DE" w14:textId="77777777" w:rsidR="00D63F9A" w:rsidRDefault="00350877">
            <w:pPr>
              <w:spacing w:after="0"/>
            </w:pPr>
            <w:r>
              <w:rPr>
                <w:sz w:val="16"/>
              </w:rPr>
              <w:t>Signed-in user.</w:t>
            </w:r>
          </w:p>
        </w:tc>
      </w:tr>
    </w:tbl>
    <w:p w14:paraId="3215BC59" w14:textId="77777777" w:rsidR="00D63F9A" w:rsidRDefault="00350877">
      <w:pPr>
        <w:pStyle w:val="Heading1"/>
        <w:jc w:val="both"/>
      </w:pPr>
      <w:bookmarkStart w:id="3" w:name="_Toc237517488"/>
      <w:r>
        <w:rPr>
          <w:rFonts w:ascii="Times New Roman" w:hAnsi="Times New Roman"/>
        </w:rPr>
        <w:t>Role Access</w:t>
      </w:r>
      <w:bookmarkEnd w:id="3"/>
    </w:p>
    <w:p w14:paraId="06E77DF9" w14:textId="77777777" w:rsidR="00D63F9A" w:rsidRDefault="00350877">
      <w:pPr>
        <w:jc w:val="both"/>
      </w:pPr>
      <w:r>
        <w:t>Access is controlled by the signed-in account role, item ownership, explicit share permission, and the settings on a public sharing link.</w:t>
      </w:r>
    </w:p>
    <w:tbl>
      <w:tblPr>
        <w:tblStyle w:val="TableGrid"/>
        <w:tblW w:w="0" w:type="auto"/>
        <w:jc w:val="center"/>
        <w:tblLayout w:type="fixed"/>
        <w:tblLook w:val="04A0" w:firstRow="1" w:lastRow="0" w:firstColumn="1" w:lastColumn="0" w:noHBand="0" w:noVBand="1"/>
      </w:tblPr>
      <w:tblGrid>
        <w:gridCol w:w="1800"/>
        <w:gridCol w:w="3671"/>
        <w:gridCol w:w="3888"/>
      </w:tblGrid>
      <w:tr w:rsidR="00D63F9A" w14:paraId="40DD736C" w14:textId="77777777">
        <w:trPr>
          <w:tblHeader/>
          <w:jc w:val="center"/>
        </w:trPr>
        <w:tc>
          <w:tcPr>
            <w:tcW w:w="1800" w:type="dxa"/>
            <w:shd w:val="clear" w:color="auto" w:fill="D9E2F3"/>
            <w:vAlign w:val="center"/>
          </w:tcPr>
          <w:p w14:paraId="79D8728D" w14:textId="77777777" w:rsidR="00D63F9A" w:rsidRDefault="00350877">
            <w:pPr>
              <w:spacing w:after="0"/>
            </w:pPr>
            <w:r>
              <w:rPr>
                <w:b/>
                <w:sz w:val="16"/>
              </w:rPr>
              <w:t>Role</w:t>
            </w:r>
          </w:p>
        </w:tc>
        <w:tc>
          <w:tcPr>
            <w:tcW w:w="3671" w:type="dxa"/>
            <w:shd w:val="clear" w:color="auto" w:fill="D9E2F3"/>
            <w:vAlign w:val="center"/>
          </w:tcPr>
          <w:p w14:paraId="7FAF74CB" w14:textId="77777777" w:rsidR="00D63F9A" w:rsidRDefault="00350877">
            <w:pPr>
              <w:spacing w:after="0"/>
            </w:pPr>
            <w:r>
              <w:rPr>
                <w:b/>
                <w:sz w:val="16"/>
              </w:rPr>
              <w:t>Can access</w:t>
            </w:r>
          </w:p>
        </w:tc>
        <w:tc>
          <w:tcPr>
            <w:tcW w:w="3888" w:type="dxa"/>
            <w:shd w:val="clear" w:color="auto" w:fill="D9E2F3"/>
            <w:vAlign w:val="center"/>
          </w:tcPr>
          <w:p w14:paraId="09208D68" w14:textId="77777777" w:rsidR="00D63F9A" w:rsidRDefault="00350877">
            <w:pPr>
              <w:spacing w:after="0"/>
            </w:pPr>
            <w:r>
              <w:rPr>
                <w:b/>
                <w:sz w:val="16"/>
              </w:rPr>
              <w:t>Can change</w:t>
            </w:r>
          </w:p>
        </w:tc>
      </w:tr>
      <w:tr w:rsidR="00D63F9A" w14:paraId="2D6DA1AC" w14:textId="77777777">
        <w:trPr>
          <w:jc w:val="center"/>
        </w:trPr>
        <w:tc>
          <w:tcPr>
            <w:tcW w:w="1800" w:type="dxa"/>
            <w:vAlign w:val="center"/>
          </w:tcPr>
          <w:p w14:paraId="0AA1C942" w14:textId="77777777" w:rsidR="00D63F9A" w:rsidRDefault="00350877">
            <w:pPr>
              <w:spacing w:after="0"/>
            </w:pPr>
            <w:r>
              <w:rPr>
                <w:sz w:val="16"/>
              </w:rPr>
              <w:t>Super administrator</w:t>
            </w:r>
          </w:p>
        </w:tc>
        <w:tc>
          <w:tcPr>
            <w:tcW w:w="3671" w:type="dxa"/>
            <w:vAlign w:val="center"/>
          </w:tcPr>
          <w:p w14:paraId="7BB2A657" w14:textId="77777777" w:rsidR="00D63F9A" w:rsidRDefault="00350877">
            <w:pPr>
              <w:spacing w:after="0"/>
            </w:pPr>
            <w:r>
              <w:rPr>
                <w:sz w:val="16"/>
              </w:rPr>
              <w:t>All drive content, storage analytics, shared items, previews, profile, devices, and Users.</w:t>
            </w:r>
          </w:p>
        </w:tc>
        <w:tc>
          <w:tcPr>
            <w:tcW w:w="3888" w:type="dxa"/>
            <w:vAlign w:val="center"/>
          </w:tcPr>
          <w:p w14:paraId="0FA44EBF" w14:textId="77777777" w:rsidR="00D63F9A" w:rsidRDefault="00350877">
            <w:pPr>
              <w:spacing w:after="0"/>
            </w:pPr>
            <w:r>
              <w:rPr>
                <w:sz w:val="16"/>
              </w:rPr>
              <w:t>Owned or accessible items plus user accounts and roles; cannot delete the currently signed-in account.</w:t>
            </w:r>
          </w:p>
        </w:tc>
      </w:tr>
      <w:tr w:rsidR="00D63F9A" w14:paraId="1B9B52B4" w14:textId="77777777">
        <w:trPr>
          <w:jc w:val="center"/>
        </w:trPr>
        <w:tc>
          <w:tcPr>
            <w:tcW w:w="1800" w:type="dxa"/>
            <w:vAlign w:val="center"/>
          </w:tcPr>
          <w:p w14:paraId="61E0045F" w14:textId="77777777" w:rsidR="00D63F9A" w:rsidRDefault="00350877">
            <w:pPr>
              <w:spacing w:after="0"/>
            </w:pPr>
            <w:r>
              <w:rPr>
                <w:sz w:val="16"/>
              </w:rPr>
              <w:t>Standard user</w:t>
            </w:r>
          </w:p>
        </w:tc>
        <w:tc>
          <w:tcPr>
            <w:tcW w:w="3671" w:type="dxa"/>
            <w:vAlign w:val="center"/>
          </w:tcPr>
          <w:p w14:paraId="6A1495E3" w14:textId="77777777" w:rsidR="00D63F9A" w:rsidRDefault="00350877">
            <w:pPr>
              <w:spacing w:after="0"/>
            </w:pPr>
            <w:r>
              <w:rPr>
                <w:sz w:val="16"/>
              </w:rPr>
              <w:t>Own drive content and items shared with the account.</w:t>
            </w:r>
          </w:p>
        </w:tc>
        <w:tc>
          <w:tcPr>
            <w:tcW w:w="3888" w:type="dxa"/>
            <w:vAlign w:val="center"/>
          </w:tcPr>
          <w:p w14:paraId="32C71C74" w14:textId="77777777" w:rsidR="00D63F9A" w:rsidRDefault="00350877">
            <w:pPr>
              <w:spacing w:after="0"/>
            </w:pPr>
            <w:r>
              <w:rPr>
                <w:sz w:val="16"/>
              </w:rPr>
              <w:t>Own items and shared items that grant editor access.</w:t>
            </w:r>
          </w:p>
        </w:tc>
      </w:tr>
      <w:tr w:rsidR="00D63F9A" w14:paraId="5B7B42D2" w14:textId="77777777">
        <w:trPr>
          <w:jc w:val="center"/>
        </w:trPr>
        <w:tc>
          <w:tcPr>
            <w:tcW w:w="1800" w:type="dxa"/>
            <w:vAlign w:val="center"/>
          </w:tcPr>
          <w:p w14:paraId="30C07E96" w14:textId="77777777" w:rsidR="00D63F9A" w:rsidRDefault="00350877">
            <w:pPr>
              <w:spacing w:after="0"/>
            </w:pPr>
            <w:r>
              <w:rPr>
                <w:sz w:val="16"/>
              </w:rPr>
              <w:t>Viewer link</w:t>
            </w:r>
          </w:p>
        </w:tc>
        <w:tc>
          <w:tcPr>
            <w:tcW w:w="3671" w:type="dxa"/>
            <w:vAlign w:val="center"/>
          </w:tcPr>
          <w:p w14:paraId="63C506FF" w14:textId="77777777" w:rsidR="00D63F9A" w:rsidRDefault="00350877">
            <w:pPr>
              <w:spacing w:after="0"/>
            </w:pPr>
            <w:r>
              <w:rPr>
                <w:sz w:val="16"/>
              </w:rPr>
              <w:t>The shared file or folder while the link is valid and any password/restriction check passes.</w:t>
            </w:r>
          </w:p>
        </w:tc>
        <w:tc>
          <w:tcPr>
            <w:tcW w:w="3888" w:type="dxa"/>
            <w:vAlign w:val="center"/>
          </w:tcPr>
          <w:p w14:paraId="18AA61EB" w14:textId="77777777" w:rsidR="00D63F9A" w:rsidRDefault="00350877">
            <w:pPr>
              <w:spacing w:after="0"/>
            </w:pPr>
            <w:r>
              <w:rPr>
                <w:sz w:val="16"/>
              </w:rPr>
              <w:t>No content changes; download only when the owner allows it.</w:t>
            </w:r>
          </w:p>
        </w:tc>
      </w:tr>
      <w:tr w:rsidR="00D63F9A" w14:paraId="6EB702B2" w14:textId="77777777">
        <w:trPr>
          <w:jc w:val="center"/>
        </w:trPr>
        <w:tc>
          <w:tcPr>
            <w:tcW w:w="1800" w:type="dxa"/>
            <w:vAlign w:val="center"/>
          </w:tcPr>
          <w:p w14:paraId="22BF52F3" w14:textId="77777777" w:rsidR="00D63F9A" w:rsidRDefault="00350877">
            <w:pPr>
              <w:spacing w:after="0"/>
            </w:pPr>
            <w:r>
              <w:rPr>
                <w:sz w:val="16"/>
              </w:rPr>
              <w:t>Editor link</w:t>
            </w:r>
          </w:p>
        </w:tc>
        <w:tc>
          <w:tcPr>
            <w:tcW w:w="3671" w:type="dxa"/>
            <w:vAlign w:val="center"/>
          </w:tcPr>
          <w:p w14:paraId="20DDF3E5" w14:textId="77777777" w:rsidR="00D63F9A" w:rsidRDefault="00350877">
            <w:pPr>
              <w:spacing w:after="0"/>
            </w:pPr>
            <w:r>
              <w:rPr>
                <w:sz w:val="16"/>
              </w:rPr>
              <w:t>The shared folder while the link is valid and any password/restriction check passes.</w:t>
            </w:r>
          </w:p>
        </w:tc>
        <w:tc>
          <w:tcPr>
            <w:tcW w:w="3888" w:type="dxa"/>
            <w:vAlign w:val="center"/>
          </w:tcPr>
          <w:p w14:paraId="7DE253D5" w14:textId="77777777" w:rsidR="00D63F9A" w:rsidRDefault="00350877">
            <w:pPr>
              <w:spacing w:after="0"/>
            </w:pPr>
            <w:r>
              <w:rPr>
                <w:sz w:val="16"/>
              </w:rPr>
              <w:t>Upload files and create folders inside the shared folder; existing owner controls remain protected.</w:t>
            </w:r>
          </w:p>
        </w:tc>
      </w:tr>
    </w:tbl>
    <w:p w14:paraId="7DEF4B4A" w14:textId="77777777" w:rsidR="00D63F9A" w:rsidRDefault="00350877">
      <w:pPr>
        <w:pStyle w:val="Heading1"/>
        <w:jc w:val="both"/>
      </w:pPr>
      <w:bookmarkStart w:id="4" w:name="_Toc237517489"/>
      <w:r>
        <w:rPr>
          <w:rFonts w:ascii="Times New Roman" w:hAnsi="Times New Roman"/>
        </w:rPr>
        <w:t>1. My Drive</w:t>
      </w:r>
      <w:bookmarkEnd w:id="4"/>
    </w:p>
    <w:p w14:paraId="602853FC" w14:textId="77777777" w:rsidR="00D63F9A" w:rsidRDefault="00350877">
      <w:pPr>
        <w:jc w:val="both"/>
      </w:pPr>
      <w:r>
        <w:rPr>
          <w:b/>
        </w:rPr>
        <w:t>Purpose:</w:t>
      </w:r>
      <w:r>
        <w:t xml:space="preserve"> My Drive is the main workspace for files and folders. It combines navigation, upload, organization, previews, sharing, versions, and item details.</w:t>
      </w:r>
    </w:p>
    <w:p w14:paraId="062ADF5D" w14:textId="77777777" w:rsidR="00D63F9A" w:rsidRDefault="00350877">
      <w:pPr>
        <w:pStyle w:val="Heading2"/>
        <w:jc w:val="both"/>
      </w:pPr>
      <w:bookmarkStart w:id="5" w:name="_Toc237517490"/>
      <w:r>
        <w:rPr>
          <w:rFonts w:ascii="Times New Roman" w:hAnsi="Times New Roman"/>
        </w:rPr>
        <w:t>Information Displayed</w:t>
      </w:r>
      <w:bookmarkEnd w:id="5"/>
    </w:p>
    <w:p w14:paraId="35C7AD15" w14:textId="77777777" w:rsidR="00D63F9A" w:rsidRDefault="00350877">
      <w:pPr>
        <w:pStyle w:val="ListBullet"/>
        <w:jc w:val="both"/>
      </w:pPr>
      <w:r>
        <w:t>Breadcrumbs for the current folder path and expandable root folders in the sidebar.</w:t>
      </w:r>
    </w:p>
    <w:p w14:paraId="4847BE3E" w14:textId="77777777" w:rsidR="00D63F9A" w:rsidRDefault="00350877">
      <w:pPr>
        <w:pStyle w:val="ListBullet"/>
        <w:jc w:val="both"/>
      </w:pPr>
      <w:r>
        <w:t>Grid and list layouts for folders and files.</w:t>
      </w:r>
    </w:p>
    <w:p w14:paraId="035A3289" w14:textId="77777777" w:rsidR="00D63F9A" w:rsidRDefault="00350877">
      <w:pPr>
        <w:pStyle w:val="ListBullet"/>
        <w:jc w:val="both"/>
      </w:pPr>
      <w:r>
        <w:t>File name, type, size, owner or sharing state, modified date, and processing state where applicable.</w:t>
      </w:r>
    </w:p>
    <w:p w14:paraId="3651555D" w14:textId="77777777" w:rsidR="00D63F9A" w:rsidRDefault="00350877">
      <w:pPr>
        <w:pStyle w:val="ListBullet"/>
        <w:jc w:val="both"/>
      </w:pPr>
      <w:r>
        <w:t>New folder, file upload, and folder upload actions.</w:t>
      </w:r>
    </w:p>
    <w:p w14:paraId="69448EF9" w14:textId="77777777" w:rsidR="00D63F9A" w:rsidRDefault="00350877">
      <w:pPr>
        <w:pStyle w:val="ListBullet"/>
        <w:jc w:val="both"/>
      </w:pPr>
      <w:r>
        <w:t xml:space="preserve">Context actions for </w:t>
      </w:r>
      <w:proofErr w:type="gramStart"/>
      <w:r>
        <w:t>rename</w:t>
      </w:r>
      <w:proofErr w:type="gramEnd"/>
      <w:r>
        <w:t xml:space="preserve">, </w:t>
      </w:r>
      <w:proofErr w:type="gramStart"/>
      <w:r>
        <w:t>move</w:t>
      </w:r>
      <w:proofErr w:type="gramEnd"/>
      <w:r>
        <w:t xml:space="preserve">, </w:t>
      </w:r>
      <w:proofErr w:type="gramStart"/>
      <w:r>
        <w:t>copy</w:t>
      </w:r>
      <w:proofErr w:type="gramEnd"/>
      <w:r>
        <w:t xml:space="preserve">, </w:t>
      </w:r>
      <w:proofErr w:type="gramStart"/>
      <w:r>
        <w:t>download</w:t>
      </w:r>
      <w:proofErr w:type="gramEnd"/>
      <w:r>
        <w:t xml:space="preserve">, star, </w:t>
      </w:r>
      <w:proofErr w:type="gramStart"/>
      <w:r>
        <w:t>share</w:t>
      </w:r>
      <w:proofErr w:type="gramEnd"/>
      <w:r>
        <w:t>, details, versions, and trash.</w:t>
      </w:r>
    </w:p>
    <w:p w14:paraId="062DDD86" w14:textId="77777777" w:rsidR="00D63F9A" w:rsidRDefault="00350877">
      <w:pPr>
        <w:pStyle w:val="ListBullet"/>
        <w:jc w:val="both"/>
      </w:pPr>
      <w:r>
        <w:t>Upload progress and background-finalization status for large or staged uploads.</w:t>
      </w:r>
    </w:p>
    <w:p w14:paraId="289802D9" w14:textId="77777777" w:rsidR="00D63F9A" w:rsidRDefault="00350877">
      <w:pPr>
        <w:pStyle w:val="Heading2"/>
        <w:jc w:val="both"/>
      </w:pPr>
      <w:bookmarkStart w:id="6" w:name="_Toc237517491"/>
      <w:r>
        <w:rPr>
          <w:rFonts w:ascii="Times New Roman" w:hAnsi="Times New Roman"/>
        </w:rPr>
        <w:lastRenderedPageBreak/>
        <w:t>How To Upload Files</w:t>
      </w:r>
      <w:bookmarkEnd w:id="6"/>
    </w:p>
    <w:p w14:paraId="6AB1F5E7" w14:textId="77777777" w:rsidR="00D63F9A" w:rsidRDefault="00350877" w:rsidP="00350877">
      <w:pPr>
        <w:pStyle w:val="ListNumber"/>
        <w:numPr>
          <w:ilvl w:val="0"/>
          <w:numId w:val="7"/>
        </w:numPr>
        <w:jc w:val="both"/>
      </w:pPr>
      <w:r>
        <w:t>Open My Drive or the destination folder.</w:t>
      </w:r>
    </w:p>
    <w:p w14:paraId="48338C2A" w14:textId="77777777" w:rsidR="00D63F9A" w:rsidRDefault="00350877" w:rsidP="00350877">
      <w:pPr>
        <w:pStyle w:val="ListNumber"/>
        <w:numPr>
          <w:ilvl w:val="0"/>
          <w:numId w:val="7"/>
        </w:numPr>
        <w:jc w:val="both"/>
      </w:pPr>
      <w:r>
        <w:t xml:space="preserve">Click New and choose File </w:t>
      </w:r>
      <w:proofErr w:type="gramStart"/>
      <w:r>
        <w:t>upload, or</w:t>
      </w:r>
      <w:proofErr w:type="gramEnd"/>
      <w:r>
        <w:t xml:space="preserve"> use the page upload control or drag files into the workspace.</w:t>
      </w:r>
    </w:p>
    <w:p w14:paraId="7C94FAA6" w14:textId="77777777" w:rsidR="00D63F9A" w:rsidRDefault="00350877" w:rsidP="00350877">
      <w:pPr>
        <w:pStyle w:val="ListNumber"/>
        <w:numPr>
          <w:ilvl w:val="0"/>
          <w:numId w:val="7"/>
        </w:numPr>
        <w:jc w:val="both"/>
      </w:pPr>
      <w:r>
        <w:t>Select one or more files. Large files are divided into resumable chunks automatically.</w:t>
      </w:r>
    </w:p>
    <w:p w14:paraId="7A60B8DF" w14:textId="77777777" w:rsidR="00D63F9A" w:rsidRDefault="00350877" w:rsidP="00350877">
      <w:pPr>
        <w:pStyle w:val="ListNumber"/>
        <w:numPr>
          <w:ilvl w:val="0"/>
          <w:numId w:val="7"/>
        </w:numPr>
        <w:jc w:val="both"/>
      </w:pPr>
      <w:r>
        <w:t>Watch the upload panel. You may continue browsing while server-side finalization completes.</w:t>
      </w:r>
    </w:p>
    <w:p w14:paraId="6BA14BE7" w14:textId="77777777" w:rsidR="00D63F9A" w:rsidRDefault="00350877" w:rsidP="00350877">
      <w:pPr>
        <w:pStyle w:val="ListNumber"/>
        <w:numPr>
          <w:ilvl w:val="0"/>
          <w:numId w:val="7"/>
        </w:numPr>
        <w:jc w:val="both"/>
      </w:pPr>
      <w:r>
        <w:t>Refresh only if the interface asks you to; completed files appear in the destination folder.</w:t>
      </w:r>
    </w:p>
    <w:p w14:paraId="25E9D7BA" w14:textId="77777777" w:rsidR="00D63F9A" w:rsidRDefault="00350877">
      <w:pPr>
        <w:pStyle w:val="Heading2"/>
        <w:jc w:val="both"/>
      </w:pPr>
      <w:bookmarkStart w:id="7" w:name="_Toc237517492"/>
      <w:r>
        <w:rPr>
          <w:rFonts w:ascii="Times New Roman" w:hAnsi="Times New Roman"/>
        </w:rPr>
        <w:t xml:space="preserve">How To Upload </w:t>
      </w:r>
      <w:proofErr w:type="gramStart"/>
      <w:r>
        <w:rPr>
          <w:rFonts w:ascii="Times New Roman" w:hAnsi="Times New Roman"/>
        </w:rPr>
        <w:t>A</w:t>
      </w:r>
      <w:proofErr w:type="gramEnd"/>
      <w:r>
        <w:rPr>
          <w:rFonts w:ascii="Times New Roman" w:hAnsi="Times New Roman"/>
        </w:rPr>
        <w:t xml:space="preserve"> Folder</w:t>
      </w:r>
      <w:bookmarkEnd w:id="7"/>
    </w:p>
    <w:p w14:paraId="1705C953" w14:textId="77777777" w:rsidR="00D63F9A" w:rsidRDefault="00350877" w:rsidP="00350877">
      <w:pPr>
        <w:pStyle w:val="ListNumber"/>
        <w:numPr>
          <w:ilvl w:val="0"/>
          <w:numId w:val="8"/>
        </w:numPr>
        <w:jc w:val="both"/>
      </w:pPr>
      <w:r>
        <w:t>Open the destination folder.</w:t>
      </w:r>
    </w:p>
    <w:p w14:paraId="540924F5" w14:textId="77777777" w:rsidR="00D63F9A" w:rsidRDefault="00350877" w:rsidP="00350877">
      <w:pPr>
        <w:pStyle w:val="ListNumber"/>
        <w:numPr>
          <w:ilvl w:val="0"/>
          <w:numId w:val="8"/>
        </w:numPr>
        <w:jc w:val="both"/>
      </w:pPr>
      <w:r>
        <w:t>Click New and choose Folder upload.</w:t>
      </w:r>
    </w:p>
    <w:p w14:paraId="7DDBA07E" w14:textId="77777777" w:rsidR="00D63F9A" w:rsidRDefault="00350877" w:rsidP="00350877">
      <w:pPr>
        <w:pStyle w:val="ListNumber"/>
        <w:numPr>
          <w:ilvl w:val="0"/>
          <w:numId w:val="8"/>
        </w:numPr>
        <w:jc w:val="both"/>
      </w:pPr>
      <w:r>
        <w:t>Select a local folder and confirm browser access when prompted.</w:t>
      </w:r>
    </w:p>
    <w:p w14:paraId="6DA90BA4" w14:textId="77777777" w:rsidR="00D63F9A" w:rsidRDefault="00350877" w:rsidP="00350877">
      <w:pPr>
        <w:pStyle w:val="ListNumber"/>
        <w:numPr>
          <w:ilvl w:val="0"/>
          <w:numId w:val="8"/>
        </w:numPr>
        <w:jc w:val="both"/>
      </w:pPr>
      <w:r>
        <w:t>Keep the tab open while chunks transfer; final processing can continue after the transfer is accepted.</w:t>
      </w:r>
    </w:p>
    <w:p w14:paraId="093074D0" w14:textId="77777777" w:rsidR="00D63F9A" w:rsidRDefault="00350877" w:rsidP="00350877">
      <w:pPr>
        <w:pStyle w:val="ListNumber"/>
        <w:numPr>
          <w:ilvl w:val="0"/>
          <w:numId w:val="8"/>
        </w:numPr>
        <w:jc w:val="both"/>
      </w:pPr>
      <w:r>
        <w:t>Review the recreated folder structure after completion.</w:t>
      </w:r>
    </w:p>
    <w:p w14:paraId="22FE0823" w14:textId="77777777" w:rsidR="00D63F9A" w:rsidRDefault="00350877">
      <w:pPr>
        <w:pStyle w:val="Heading2"/>
        <w:jc w:val="both"/>
      </w:pPr>
      <w:bookmarkStart w:id="8" w:name="_Toc237517493"/>
      <w:r>
        <w:rPr>
          <w:rFonts w:ascii="Times New Roman" w:hAnsi="Times New Roman"/>
        </w:rPr>
        <w:t xml:space="preserve">How To Create </w:t>
      </w:r>
      <w:proofErr w:type="gramStart"/>
      <w:r>
        <w:rPr>
          <w:rFonts w:ascii="Times New Roman" w:hAnsi="Times New Roman"/>
        </w:rPr>
        <w:t>And</w:t>
      </w:r>
      <w:proofErr w:type="gramEnd"/>
      <w:r>
        <w:rPr>
          <w:rFonts w:ascii="Times New Roman" w:hAnsi="Times New Roman"/>
        </w:rPr>
        <w:t xml:space="preserve"> Organize Folders</w:t>
      </w:r>
      <w:bookmarkEnd w:id="8"/>
    </w:p>
    <w:p w14:paraId="068ADF84" w14:textId="77777777" w:rsidR="00D63F9A" w:rsidRDefault="00350877" w:rsidP="00350877">
      <w:pPr>
        <w:pStyle w:val="ListNumber"/>
        <w:numPr>
          <w:ilvl w:val="0"/>
          <w:numId w:val="9"/>
        </w:numPr>
        <w:jc w:val="both"/>
      </w:pPr>
      <w:r>
        <w:t>Click New &gt; New folder, enter a name, and create it.</w:t>
      </w:r>
    </w:p>
    <w:p w14:paraId="18AD724B" w14:textId="77777777" w:rsidR="00D63F9A" w:rsidRDefault="00350877" w:rsidP="00350877">
      <w:pPr>
        <w:pStyle w:val="ListNumber"/>
        <w:numPr>
          <w:ilvl w:val="0"/>
          <w:numId w:val="9"/>
        </w:numPr>
        <w:jc w:val="both"/>
      </w:pPr>
      <w:r>
        <w:t>Open a folder by selecting its card or name.</w:t>
      </w:r>
    </w:p>
    <w:p w14:paraId="51066895" w14:textId="77777777" w:rsidR="00D63F9A" w:rsidRDefault="00350877" w:rsidP="00350877">
      <w:pPr>
        <w:pStyle w:val="ListNumber"/>
        <w:numPr>
          <w:ilvl w:val="0"/>
          <w:numId w:val="9"/>
        </w:numPr>
        <w:jc w:val="both"/>
      </w:pPr>
      <w:r>
        <w:t>Use an item's actions menu to rename, move, or copy it.</w:t>
      </w:r>
    </w:p>
    <w:p w14:paraId="7DE704F3" w14:textId="77777777" w:rsidR="00D63F9A" w:rsidRDefault="00350877" w:rsidP="00350877">
      <w:pPr>
        <w:pStyle w:val="ListNumber"/>
        <w:numPr>
          <w:ilvl w:val="0"/>
          <w:numId w:val="9"/>
        </w:numPr>
        <w:jc w:val="both"/>
      </w:pPr>
      <w:r>
        <w:t>For drag-and-drop moves, drop the item on a destination folder or a folder target in the sidebar.</w:t>
      </w:r>
    </w:p>
    <w:p w14:paraId="22B5E2E7" w14:textId="77777777" w:rsidR="00D63F9A" w:rsidRDefault="00350877" w:rsidP="00350877">
      <w:pPr>
        <w:pStyle w:val="ListNumber"/>
        <w:numPr>
          <w:ilvl w:val="0"/>
          <w:numId w:val="9"/>
        </w:numPr>
        <w:jc w:val="both"/>
      </w:pPr>
      <w:r>
        <w:t>Confirm the destination in My Drive after the operation finishes.</w:t>
      </w:r>
    </w:p>
    <w:p w14:paraId="36CE7EE0" w14:textId="77777777" w:rsidR="00D63F9A" w:rsidRDefault="00350877">
      <w:pPr>
        <w:pStyle w:val="Heading2"/>
        <w:jc w:val="both"/>
      </w:pPr>
      <w:bookmarkStart w:id="9" w:name="_Toc237517494"/>
      <w:r>
        <w:rPr>
          <w:rFonts w:ascii="Times New Roman" w:hAnsi="Times New Roman"/>
        </w:rPr>
        <w:t>How To Manage File Versions</w:t>
      </w:r>
      <w:bookmarkEnd w:id="9"/>
    </w:p>
    <w:p w14:paraId="2AE631BD" w14:textId="77777777" w:rsidR="00D63F9A" w:rsidRDefault="00350877" w:rsidP="00350877">
      <w:pPr>
        <w:pStyle w:val="ListNumber"/>
        <w:numPr>
          <w:ilvl w:val="0"/>
          <w:numId w:val="10"/>
        </w:numPr>
        <w:jc w:val="both"/>
      </w:pPr>
      <w:r>
        <w:t>Open the file actions and choose version history or details.</w:t>
      </w:r>
    </w:p>
    <w:p w14:paraId="5C0EFBBF" w14:textId="77777777" w:rsidR="00D63F9A" w:rsidRDefault="00350877" w:rsidP="00350877">
      <w:pPr>
        <w:pStyle w:val="ListNumber"/>
        <w:numPr>
          <w:ilvl w:val="0"/>
          <w:numId w:val="10"/>
        </w:numPr>
        <w:jc w:val="both"/>
      </w:pPr>
      <w:r>
        <w:t>Review archived versions and their dates.</w:t>
      </w:r>
    </w:p>
    <w:p w14:paraId="45DCB14B" w14:textId="77777777" w:rsidR="00D63F9A" w:rsidRDefault="00350877" w:rsidP="00350877">
      <w:pPr>
        <w:pStyle w:val="ListNumber"/>
        <w:numPr>
          <w:ilvl w:val="0"/>
          <w:numId w:val="10"/>
        </w:numPr>
        <w:jc w:val="both"/>
      </w:pPr>
      <w:r>
        <w:t>Upload a new version when the replacement should keep the same file record.</w:t>
      </w:r>
    </w:p>
    <w:p w14:paraId="3E8A5B18" w14:textId="77777777" w:rsidR="00D63F9A" w:rsidRDefault="00350877" w:rsidP="00350877">
      <w:pPr>
        <w:pStyle w:val="ListNumber"/>
        <w:numPr>
          <w:ilvl w:val="0"/>
          <w:numId w:val="10"/>
        </w:numPr>
        <w:jc w:val="both"/>
      </w:pPr>
      <w:r>
        <w:t>Restore an earlier version when it should become current.</w:t>
      </w:r>
    </w:p>
    <w:p w14:paraId="5CD5812F" w14:textId="77777777" w:rsidR="00D63F9A" w:rsidRDefault="00350877" w:rsidP="00350877">
      <w:pPr>
        <w:pStyle w:val="ListNumber"/>
        <w:numPr>
          <w:ilvl w:val="0"/>
          <w:numId w:val="10"/>
        </w:numPr>
        <w:jc w:val="both"/>
      </w:pPr>
      <w:r>
        <w:t>Delete an archived version only when it is no longer required.</w:t>
      </w:r>
    </w:p>
    <w:p w14:paraId="05C9BD46" w14:textId="77777777" w:rsidR="00D63F9A" w:rsidRDefault="00350877">
      <w:pPr>
        <w:pStyle w:val="Heading1"/>
        <w:jc w:val="both"/>
      </w:pPr>
      <w:bookmarkStart w:id="10" w:name="_Toc237517495"/>
      <w:r>
        <w:rPr>
          <w:rFonts w:ascii="Times New Roman" w:hAnsi="Times New Roman"/>
        </w:rPr>
        <w:t>2. Recent</w:t>
      </w:r>
      <w:bookmarkEnd w:id="10"/>
    </w:p>
    <w:p w14:paraId="276EC7B3" w14:textId="77777777" w:rsidR="00D63F9A" w:rsidRDefault="00350877">
      <w:pPr>
        <w:jc w:val="both"/>
      </w:pPr>
      <w:r>
        <w:rPr>
          <w:b/>
        </w:rPr>
        <w:t>Purpose:</w:t>
      </w:r>
      <w:r>
        <w:t xml:space="preserve"> Recent provides a short path back to files that the current user opened recently.</w:t>
      </w:r>
    </w:p>
    <w:p w14:paraId="5FEFEA61" w14:textId="77777777" w:rsidR="00D63F9A" w:rsidRDefault="00350877">
      <w:pPr>
        <w:pStyle w:val="Heading2"/>
        <w:jc w:val="both"/>
      </w:pPr>
      <w:bookmarkStart w:id="11" w:name="_Toc237517496"/>
      <w:r>
        <w:rPr>
          <w:rFonts w:ascii="Times New Roman" w:hAnsi="Times New Roman"/>
        </w:rPr>
        <w:t>Information Displayed</w:t>
      </w:r>
      <w:bookmarkEnd w:id="11"/>
    </w:p>
    <w:p w14:paraId="11FF689A" w14:textId="77777777" w:rsidR="00D63F9A" w:rsidRDefault="00350877">
      <w:pPr>
        <w:pStyle w:val="ListBullet"/>
        <w:jc w:val="both"/>
      </w:pPr>
      <w:r>
        <w:t>Recently opened files ordered by recent activity.</w:t>
      </w:r>
    </w:p>
    <w:p w14:paraId="0E5C9BDD" w14:textId="77777777" w:rsidR="00D63F9A" w:rsidRDefault="00350877">
      <w:pPr>
        <w:pStyle w:val="ListBullet"/>
        <w:jc w:val="both"/>
      </w:pPr>
      <w:r>
        <w:t xml:space="preserve">The same preview and authorized item actions </w:t>
      </w:r>
      <w:proofErr w:type="gramStart"/>
      <w:r>
        <w:t>available</w:t>
      </w:r>
      <w:proofErr w:type="gramEnd"/>
      <w:r>
        <w:t xml:space="preserve"> from My Drive.</w:t>
      </w:r>
    </w:p>
    <w:p w14:paraId="11D41E71" w14:textId="77777777" w:rsidR="00D63F9A" w:rsidRDefault="00350877">
      <w:pPr>
        <w:pStyle w:val="ListBullet"/>
        <w:jc w:val="both"/>
      </w:pPr>
      <w:r>
        <w:t>Search, layout controls, and item details consistent with the main workspace.</w:t>
      </w:r>
    </w:p>
    <w:p w14:paraId="11A08E86" w14:textId="77777777" w:rsidR="00D63F9A" w:rsidRDefault="00350877">
      <w:pPr>
        <w:pStyle w:val="Heading2"/>
        <w:jc w:val="both"/>
      </w:pPr>
      <w:bookmarkStart w:id="12" w:name="_Toc237517497"/>
      <w:r>
        <w:rPr>
          <w:rFonts w:ascii="Times New Roman" w:hAnsi="Times New Roman"/>
        </w:rPr>
        <w:t>How To Reopen Recent Work</w:t>
      </w:r>
      <w:bookmarkEnd w:id="12"/>
    </w:p>
    <w:p w14:paraId="57886A5E" w14:textId="77777777" w:rsidR="00D63F9A" w:rsidRDefault="00350877" w:rsidP="00350877">
      <w:pPr>
        <w:pStyle w:val="ListNumber"/>
        <w:numPr>
          <w:ilvl w:val="0"/>
          <w:numId w:val="11"/>
        </w:numPr>
        <w:jc w:val="both"/>
      </w:pPr>
      <w:r>
        <w:t>Open Recent from the sidebar.</w:t>
      </w:r>
    </w:p>
    <w:p w14:paraId="27658120" w14:textId="77777777" w:rsidR="00D63F9A" w:rsidRDefault="00350877" w:rsidP="00350877">
      <w:pPr>
        <w:pStyle w:val="ListNumber"/>
        <w:numPr>
          <w:ilvl w:val="0"/>
          <w:numId w:val="11"/>
        </w:numPr>
        <w:jc w:val="both"/>
      </w:pPr>
      <w:r>
        <w:t>Use search or visible metadata to locate the file.</w:t>
      </w:r>
    </w:p>
    <w:p w14:paraId="7C176E74" w14:textId="77777777" w:rsidR="00D63F9A" w:rsidRDefault="00350877" w:rsidP="00350877">
      <w:pPr>
        <w:pStyle w:val="ListNumber"/>
        <w:numPr>
          <w:ilvl w:val="0"/>
          <w:numId w:val="11"/>
        </w:numPr>
        <w:jc w:val="both"/>
      </w:pPr>
      <w:r>
        <w:t xml:space="preserve">Open the file to launch its supported </w:t>
      </w:r>
      <w:proofErr w:type="gramStart"/>
      <w:r>
        <w:t>preview, or</w:t>
      </w:r>
      <w:proofErr w:type="gramEnd"/>
      <w:r>
        <w:t xml:space="preserve"> use Download when a local copy is needed.</w:t>
      </w:r>
    </w:p>
    <w:p w14:paraId="29F5636F" w14:textId="77777777" w:rsidR="00D63F9A" w:rsidRDefault="00350877" w:rsidP="00350877">
      <w:pPr>
        <w:pStyle w:val="ListNumber"/>
        <w:numPr>
          <w:ilvl w:val="0"/>
          <w:numId w:val="11"/>
        </w:numPr>
        <w:jc w:val="both"/>
      </w:pPr>
      <w:r>
        <w:t>Star the file if it should remain easy to find after it drops out of the recent list.</w:t>
      </w:r>
    </w:p>
    <w:p w14:paraId="45F46693" w14:textId="77777777" w:rsidR="00D63F9A" w:rsidRDefault="00350877">
      <w:pPr>
        <w:pStyle w:val="Heading1"/>
        <w:jc w:val="both"/>
      </w:pPr>
      <w:bookmarkStart w:id="13" w:name="_Toc237517498"/>
      <w:r>
        <w:rPr>
          <w:rFonts w:ascii="Times New Roman" w:hAnsi="Times New Roman"/>
        </w:rPr>
        <w:lastRenderedPageBreak/>
        <w:t>3. Starred</w:t>
      </w:r>
      <w:bookmarkEnd w:id="13"/>
    </w:p>
    <w:p w14:paraId="4C0FF9A8" w14:textId="77777777" w:rsidR="00D63F9A" w:rsidRDefault="00350877">
      <w:pPr>
        <w:jc w:val="both"/>
      </w:pPr>
      <w:r>
        <w:rPr>
          <w:b/>
        </w:rPr>
        <w:t>Purpose:</w:t>
      </w:r>
      <w:r>
        <w:t xml:space="preserve"> Starred is a personal favorites view for important files and folders.</w:t>
      </w:r>
    </w:p>
    <w:p w14:paraId="1BE97D39" w14:textId="77777777" w:rsidR="00D63F9A" w:rsidRDefault="00350877">
      <w:pPr>
        <w:pStyle w:val="Heading2"/>
        <w:jc w:val="both"/>
      </w:pPr>
      <w:bookmarkStart w:id="14" w:name="_Toc237517499"/>
      <w:r>
        <w:rPr>
          <w:rFonts w:ascii="Times New Roman" w:hAnsi="Times New Roman"/>
        </w:rPr>
        <w:t>Information Displayed</w:t>
      </w:r>
      <w:bookmarkEnd w:id="14"/>
    </w:p>
    <w:p w14:paraId="6775A95B" w14:textId="77777777" w:rsidR="00D63F9A" w:rsidRDefault="00350877">
      <w:pPr>
        <w:pStyle w:val="ListBullet"/>
        <w:jc w:val="both"/>
      </w:pPr>
      <w:r>
        <w:t>Files and folders marked as favorites by the signed-in user.</w:t>
      </w:r>
    </w:p>
    <w:p w14:paraId="27EEE3FF" w14:textId="77777777" w:rsidR="00D63F9A" w:rsidRDefault="00350877">
      <w:pPr>
        <w:pStyle w:val="ListBullet"/>
        <w:jc w:val="both"/>
      </w:pPr>
      <w:r>
        <w:t>Normal item metadata, preview entry points, and permitted file actions.</w:t>
      </w:r>
    </w:p>
    <w:p w14:paraId="12AD829C" w14:textId="77777777" w:rsidR="00D63F9A" w:rsidRDefault="00350877">
      <w:pPr>
        <w:pStyle w:val="ListBullet"/>
        <w:jc w:val="both"/>
      </w:pPr>
      <w:r>
        <w:t>Grid or list display and search/filter controls shared with the drive workspace.</w:t>
      </w:r>
    </w:p>
    <w:p w14:paraId="25784D66" w14:textId="77777777" w:rsidR="00D63F9A" w:rsidRDefault="00350877">
      <w:pPr>
        <w:pStyle w:val="Heading2"/>
        <w:jc w:val="both"/>
      </w:pPr>
      <w:bookmarkStart w:id="15" w:name="_Toc237517500"/>
      <w:r>
        <w:rPr>
          <w:rFonts w:ascii="Times New Roman" w:hAnsi="Times New Roman"/>
        </w:rPr>
        <w:t xml:space="preserve">How To Add </w:t>
      </w:r>
      <w:proofErr w:type="gramStart"/>
      <w:r>
        <w:rPr>
          <w:rFonts w:ascii="Times New Roman" w:hAnsi="Times New Roman"/>
        </w:rPr>
        <w:t>Or</w:t>
      </w:r>
      <w:proofErr w:type="gramEnd"/>
      <w:r>
        <w:rPr>
          <w:rFonts w:ascii="Times New Roman" w:hAnsi="Times New Roman"/>
        </w:rPr>
        <w:t xml:space="preserve"> Remove A Star</w:t>
      </w:r>
      <w:bookmarkEnd w:id="15"/>
    </w:p>
    <w:p w14:paraId="133E1AC6" w14:textId="77777777" w:rsidR="00D63F9A" w:rsidRDefault="00350877" w:rsidP="00350877">
      <w:pPr>
        <w:pStyle w:val="ListNumber"/>
        <w:numPr>
          <w:ilvl w:val="0"/>
          <w:numId w:val="12"/>
        </w:numPr>
        <w:jc w:val="both"/>
      </w:pPr>
      <w:r>
        <w:t>Find the file or folder in My Drive, Recent, Shared, or another accessible view.</w:t>
      </w:r>
    </w:p>
    <w:p w14:paraId="5095D3CD" w14:textId="77777777" w:rsidR="00D63F9A" w:rsidRDefault="00350877" w:rsidP="00350877">
      <w:pPr>
        <w:pStyle w:val="ListNumber"/>
        <w:numPr>
          <w:ilvl w:val="0"/>
          <w:numId w:val="12"/>
        </w:numPr>
        <w:jc w:val="both"/>
      </w:pPr>
      <w:r>
        <w:t>Open its action menu and choose the star or favorite action.</w:t>
      </w:r>
    </w:p>
    <w:p w14:paraId="1EEB5051" w14:textId="77777777" w:rsidR="00D63F9A" w:rsidRDefault="00350877" w:rsidP="00350877">
      <w:pPr>
        <w:pStyle w:val="ListNumber"/>
        <w:numPr>
          <w:ilvl w:val="0"/>
          <w:numId w:val="12"/>
        </w:numPr>
        <w:jc w:val="both"/>
      </w:pPr>
      <w:r>
        <w:t>Open Starred to confirm the item appears.</w:t>
      </w:r>
    </w:p>
    <w:p w14:paraId="4474FC08" w14:textId="77777777" w:rsidR="00D63F9A" w:rsidRDefault="00350877" w:rsidP="00350877">
      <w:pPr>
        <w:pStyle w:val="ListNumber"/>
        <w:numPr>
          <w:ilvl w:val="0"/>
          <w:numId w:val="12"/>
        </w:numPr>
        <w:jc w:val="both"/>
      </w:pPr>
      <w:r>
        <w:t>Run the same action again to remove the star without deleting or moving the item.</w:t>
      </w:r>
    </w:p>
    <w:p w14:paraId="56F5991E" w14:textId="77777777" w:rsidR="00D63F9A" w:rsidRDefault="00350877">
      <w:pPr>
        <w:pStyle w:val="Heading1"/>
        <w:jc w:val="both"/>
      </w:pPr>
      <w:bookmarkStart w:id="16" w:name="_Toc237517501"/>
      <w:r>
        <w:rPr>
          <w:rFonts w:ascii="Times New Roman" w:hAnsi="Times New Roman"/>
        </w:rPr>
        <w:t>4. Shared</w:t>
      </w:r>
      <w:bookmarkEnd w:id="16"/>
    </w:p>
    <w:p w14:paraId="2700086A" w14:textId="77777777" w:rsidR="00D63F9A" w:rsidRDefault="00350877">
      <w:pPr>
        <w:jc w:val="both"/>
      </w:pPr>
      <w:r>
        <w:rPr>
          <w:b/>
        </w:rPr>
        <w:t>Purpose:</w:t>
      </w:r>
      <w:r>
        <w:t xml:space="preserve"> Shared lists files and folders that another account explicitly shared with the signed-in user.</w:t>
      </w:r>
    </w:p>
    <w:p w14:paraId="474F8F4B" w14:textId="77777777" w:rsidR="00D63F9A" w:rsidRDefault="00350877">
      <w:pPr>
        <w:pStyle w:val="Heading2"/>
        <w:jc w:val="both"/>
      </w:pPr>
      <w:bookmarkStart w:id="17" w:name="_Toc237517502"/>
      <w:r>
        <w:rPr>
          <w:rFonts w:ascii="Times New Roman" w:hAnsi="Times New Roman"/>
        </w:rPr>
        <w:t>Information Displayed</w:t>
      </w:r>
      <w:bookmarkEnd w:id="17"/>
    </w:p>
    <w:p w14:paraId="52390058" w14:textId="77777777" w:rsidR="00D63F9A" w:rsidRDefault="00350877">
      <w:pPr>
        <w:pStyle w:val="ListBullet"/>
        <w:jc w:val="both"/>
      </w:pPr>
      <w:r>
        <w:t>Shared files and folders, their owner, and the effective viewer or editor role.</w:t>
      </w:r>
    </w:p>
    <w:p w14:paraId="6FCF1079" w14:textId="77777777" w:rsidR="00D63F9A" w:rsidRDefault="00350877">
      <w:pPr>
        <w:pStyle w:val="ListBullet"/>
        <w:jc w:val="both"/>
      </w:pPr>
      <w:r>
        <w:t>Direct navigation into shared folder contents.</w:t>
      </w:r>
    </w:p>
    <w:p w14:paraId="75B7F05C" w14:textId="77777777" w:rsidR="00D63F9A" w:rsidRDefault="00350877">
      <w:pPr>
        <w:pStyle w:val="ListBullet"/>
        <w:jc w:val="both"/>
      </w:pPr>
      <w:r>
        <w:t>Preview and download actions when permitted.</w:t>
      </w:r>
    </w:p>
    <w:p w14:paraId="2C8CE3BF" w14:textId="77777777" w:rsidR="00D63F9A" w:rsidRDefault="00350877">
      <w:pPr>
        <w:pStyle w:val="ListBullet"/>
        <w:jc w:val="both"/>
      </w:pPr>
      <w:r>
        <w:t>Editing actions only when the share grants editor access.</w:t>
      </w:r>
    </w:p>
    <w:p w14:paraId="3409E6A3" w14:textId="77777777" w:rsidR="00D63F9A" w:rsidRDefault="00350877">
      <w:pPr>
        <w:pStyle w:val="Heading2"/>
        <w:jc w:val="both"/>
      </w:pPr>
      <w:bookmarkStart w:id="18" w:name="_Toc237517503"/>
      <w:r>
        <w:rPr>
          <w:rFonts w:ascii="Times New Roman" w:hAnsi="Times New Roman"/>
        </w:rPr>
        <w:t xml:space="preserve">How To Work </w:t>
      </w:r>
      <w:proofErr w:type="gramStart"/>
      <w:r>
        <w:rPr>
          <w:rFonts w:ascii="Times New Roman" w:hAnsi="Times New Roman"/>
        </w:rPr>
        <w:t>With</w:t>
      </w:r>
      <w:proofErr w:type="gramEnd"/>
      <w:r>
        <w:rPr>
          <w:rFonts w:ascii="Times New Roman" w:hAnsi="Times New Roman"/>
        </w:rPr>
        <w:t xml:space="preserve"> A Shared Item</w:t>
      </w:r>
      <w:bookmarkEnd w:id="18"/>
    </w:p>
    <w:p w14:paraId="7AE1C34B" w14:textId="77777777" w:rsidR="00D63F9A" w:rsidRDefault="00350877" w:rsidP="00350877">
      <w:pPr>
        <w:pStyle w:val="ListNumber"/>
        <w:numPr>
          <w:ilvl w:val="0"/>
          <w:numId w:val="13"/>
        </w:numPr>
        <w:jc w:val="both"/>
      </w:pPr>
      <w:r>
        <w:t>Open Shared from the sidebar.</w:t>
      </w:r>
    </w:p>
    <w:p w14:paraId="420E0A69" w14:textId="77777777" w:rsidR="00D63F9A" w:rsidRDefault="00350877" w:rsidP="00350877">
      <w:pPr>
        <w:pStyle w:val="ListNumber"/>
        <w:numPr>
          <w:ilvl w:val="0"/>
          <w:numId w:val="13"/>
        </w:numPr>
        <w:jc w:val="both"/>
      </w:pPr>
      <w:r>
        <w:t>Select a file to preview it or open a folder to browse its contents.</w:t>
      </w:r>
    </w:p>
    <w:p w14:paraId="2FB222DB" w14:textId="77777777" w:rsidR="00D63F9A" w:rsidRDefault="00350877" w:rsidP="00350877">
      <w:pPr>
        <w:pStyle w:val="ListNumber"/>
        <w:numPr>
          <w:ilvl w:val="0"/>
          <w:numId w:val="13"/>
        </w:numPr>
        <w:jc w:val="both"/>
      </w:pPr>
      <w:r>
        <w:t>Check the displayed permission before trying to change content.</w:t>
      </w:r>
    </w:p>
    <w:p w14:paraId="5FEFF4B0" w14:textId="77777777" w:rsidR="00D63F9A" w:rsidRDefault="00350877" w:rsidP="00350877">
      <w:pPr>
        <w:pStyle w:val="ListNumber"/>
        <w:numPr>
          <w:ilvl w:val="0"/>
          <w:numId w:val="13"/>
        </w:numPr>
        <w:jc w:val="both"/>
      </w:pPr>
      <w:r>
        <w:t>For viewer access, preview or download only as allowed.</w:t>
      </w:r>
    </w:p>
    <w:p w14:paraId="138AE892" w14:textId="77777777" w:rsidR="00D63F9A" w:rsidRDefault="00350877" w:rsidP="00350877">
      <w:pPr>
        <w:pStyle w:val="ListNumber"/>
        <w:numPr>
          <w:ilvl w:val="0"/>
          <w:numId w:val="13"/>
        </w:numPr>
        <w:jc w:val="both"/>
      </w:pPr>
      <w:r>
        <w:t>For editor access, use the available upload, create-folder, move, copy, rename, or version actions within the authorized scope.</w:t>
      </w:r>
    </w:p>
    <w:p w14:paraId="5308DA57" w14:textId="77777777" w:rsidR="00D63F9A" w:rsidRDefault="00350877">
      <w:pPr>
        <w:pStyle w:val="Heading2"/>
        <w:jc w:val="both"/>
      </w:pPr>
      <w:bookmarkStart w:id="19" w:name="_Toc237517504"/>
      <w:r>
        <w:rPr>
          <w:rFonts w:ascii="Times New Roman" w:hAnsi="Times New Roman"/>
        </w:rPr>
        <w:t xml:space="preserve">How To Share </w:t>
      </w:r>
      <w:proofErr w:type="gramStart"/>
      <w:r>
        <w:rPr>
          <w:rFonts w:ascii="Times New Roman" w:hAnsi="Times New Roman"/>
        </w:rPr>
        <w:t>With</w:t>
      </w:r>
      <w:proofErr w:type="gramEnd"/>
      <w:r>
        <w:rPr>
          <w:rFonts w:ascii="Times New Roman" w:hAnsi="Times New Roman"/>
        </w:rPr>
        <w:t xml:space="preserve"> A Registered User</w:t>
      </w:r>
      <w:bookmarkEnd w:id="19"/>
    </w:p>
    <w:p w14:paraId="15AD2961" w14:textId="77777777" w:rsidR="00D63F9A" w:rsidRDefault="00350877" w:rsidP="00350877">
      <w:pPr>
        <w:pStyle w:val="ListNumber"/>
        <w:numPr>
          <w:ilvl w:val="0"/>
          <w:numId w:val="14"/>
        </w:numPr>
        <w:jc w:val="both"/>
      </w:pPr>
      <w:r>
        <w:t>Open the owner-controlled item actions and choose Share.</w:t>
      </w:r>
    </w:p>
    <w:p w14:paraId="2F1925B0" w14:textId="77777777" w:rsidR="00D63F9A" w:rsidRDefault="00350877" w:rsidP="00350877">
      <w:pPr>
        <w:pStyle w:val="ListNumber"/>
        <w:numPr>
          <w:ilvl w:val="0"/>
          <w:numId w:val="14"/>
        </w:numPr>
        <w:jc w:val="both"/>
      </w:pPr>
      <w:r>
        <w:t>Search for or select the recipient account.</w:t>
      </w:r>
    </w:p>
    <w:p w14:paraId="72C7944C" w14:textId="77777777" w:rsidR="00D63F9A" w:rsidRDefault="00350877" w:rsidP="00350877">
      <w:pPr>
        <w:pStyle w:val="ListNumber"/>
        <w:numPr>
          <w:ilvl w:val="0"/>
          <w:numId w:val="14"/>
        </w:numPr>
        <w:jc w:val="both"/>
      </w:pPr>
      <w:r>
        <w:t>Choose viewer or editor access for the recipient.</w:t>
      </w:r>
    </w:p>
    <w:p w14:paraId="6D910CC3" w14:textId="77777777" w:rsidR="00D63F9A" w:rsidRDefault="00350877" w:rsidP="00350877">
      <w:pPr>
        <w:pStyle w:val="ListNumber"/>
        <w:numPr>
          <w:ilvl w:val="0"/>
          <w:numId w:val="14"/>
        </w:numPr>
        <w:jc w:val="both"/>
      </w:pPr>
      <w:r>
        <w:t>Save the sharing settings.</w:t>
      </w:r>
    </w:p>
    <w:p w14:paraId="70A37711" w14:textId="77777777" w:rsidR="00D63F9A" w:rsidRDefault="00350877" w:rsidP="00350877">
      <w:pPr>
        <w:pStyle w:val="ListNumber"/>
        <w:numPr>
          <w:ilvl w:val="0"/>
          <w:numId w:val="14"/>
        </w:numPr>
        <w:jc w:val="both"/>
      </w:pPr>
      <w:r>
        <w:t>Ask the recipient to open Shared after signing in.</w:t>
      </w:r>
    </w:p>
    <w:p w14:paraId="4A1BCC79" w14:textId="77777777" w:rsidR="00D63F9A" w:rsidRDefault="00350877">
      <w:pPr>
        <w:pStyle w:val="Heading1"/>
        <w:jc w:val="both"/>
      </w:pPr>
      <w:bookmarkStart w:id="20" w:name="_Toc237517505"/>
      <w:r>
        <w:rPr>
          <w:rFonts w:ascii="Times New Roman" w:hAnsi="Times New Roman"/>
        </w:rPr>
        <w:t>5. Trash</w:t>
      </w:r>
      <w:bookmarkEnd w:id="20"/>
    </w:p>
    <w:p w14:paraId="27801D31" w14:textId="77777777" w:rsidR="00D63F9A" w:rsidRDefault="00350877">
      <w:pPr>
        <w:jc w:val="both"/>
      </w:pPr>
      <w:r>
        <w:rPr>
          <w:b/>
        </w:rPr>
        <w:t>Purpose:</w:t>
      </w:r>
      <w:r>
        <w:t xml:space="preserve"> Trash holds deleted files and folders during the retention window so accidental deletions can be reversed.</w:t>
      </w:r>
    </w:p>
    <w:p w14:paraId="78ECB577" w14:textId="77777777" w:rsidR="00D63F9A" w:rsidRDefault="00350877">
      <w:pPr>
        <w:pStyle w:val="Heading2"/>
        <w:jc w:val="both"/>
      </w:pPr>
      <w:bookmarkStart w:id="21" w:name="_Toc237517506"/>
      <w:r>
        <w:rPr>
          <w:rFonts w:ascii="Times New Roman" w:hAnsi="Times New Roman"/>
        </w:rPr>
        <w:lastRenderedPageBreak/>
        <w:t>Information Displayed</w:t>
      </w:r>
      <w:bookmarkEnd w:id="21"/>
    </w:p>
    <w:p w14:paraId="2BFAA02D" w14:textId="77777777" w:rsidR="00D63F9A" w:rsidRDefault="00350877">
      <w:pPr>
        <w:pStyle w:val="ListBullet"/>
        <w:jc w:val="both"/>
      </w:pPr>
      <w:r>
        <w:t>Deleted item name, type, original owner or location context, and deletion date.</w:t>
      </w:r>
    </w:p>
    <w:p w14:paraId="48DFA142" w14:textId="77777777" w:rsidR="00D63F9A" w:rsidRDefault="00350877">
      <w:pPr>
        <w:pStyle w:val="ListBullet"/>
        <w:jc w:val="both"/>
      </w:pPr>
      <w:r>
        <w:t xml:space="preserve">Restore and </w:t>
      </w:r>
      <w:proofErr w:type="gramStart"/>
      <w:r>
        <w:t>permanent-delete</w:t>
      </w:r>
      <w:proofErr w:type="gramEnd"/>
      <w:r>
        <w:t xml:space="preserve"> actions for individual items.</w:t>
      </w:r>
    </w:p>
    <w:p w14:paraId="463A42AF" w14:textId="77777777" w:rsidR="00D63F9A" w:rsidRDefault="00350877">
      <w:pPr>
        <w:pStyle w:val="ListBullet"/>
        <w:jc w:val="both"/>
      </w:pPr>
      <w:r>
        <w:t xml:space="preserve">Bulk </w:t>
      </w:r>
      <w:proofErr w:type="gramStart"/>
      <w:r>
        <w:t>controls for</w:t>
      </w:r>
      <w:proofErr w:type="gramEnd"/>
      <w:r>
        <w:t xml:space="preserve"> selected trash items.</w:t>
      </w:r>
    </w:p>
    <w:p w14:paraId="441D0805" w14:textId="77777777" w:rsidR="00D63F9A" w:rsidRDefault="00350877">
      <w:pPr>
        <w:pStyle w:val="ListBullet"/>
        <w:jc w:val="both"/>
      </w:pPr>
      <w:r>
        <w:t>Automatic purge behavior after the configured 30-day retention period.</w:t>
      </w:r>
    </w:p>
    <w:p w14:paraId="28C9767E" w14:textId="77777777" w:rsidR="00D63F9A" w:rsidRDefault="00350877">
      <w:pPr>
        <w:pStyle w:val="Heading2"/>
        <w:jc w:val="both"/>
      </w:pPr>
      <w:bookmarkStart w:id="22" w:name="_Toc237517507"/>
      <w:r>
        <w:rPr>
          <w:rFonts w:ascii="Times New Roman" w:hAnsi="Times New Roman"/>
        </w:rPr>
        <w:t xml:space="preserve">How To Restore </w:t>
      </w:r>
      <w:proofErr w:type="gramStart"/>
      <w:r>
        <w:rPr>
          <w:rFonts w:ascii="Times New Roman" w:hAnsi="Times New Roman"/>
        </w:rPr>
        <w:t>An</w:t>
      </w:r>
      <w:proofErr w:type="gramEnd"/>
      <w:r>
        <w:rPr>
          <w:rFonts w:ascii="Times New Roman" w:hAnsi="Times New Roman"/>
        </w:rPr>
        <w:t xml:space="preserve"> Item</w:t>
      </w:r>
      <w:bookmarkEnd w:id="22"/>
    </w:p>
    <w:p w14:paraId="53D38EF9" w14:textId="77777777" w:rsidR="00D63F9A" w:rsidRDefault="00350877" w:rsidP="00350877">
      <w:pPr>
        <w:pStyle w:val="ListNumber"/>
        <w:numPr>
          <w:ilvl w:val="0"/>
          <w:numId w:val="15"/>
        </w:numPr>
        <w:jc w:val="both"/>
      </w:pPr>
      <w:r>
        <w:t>Open Trash from the sidebar.</w:t>
      </w:r>
    </w:p>
    <w:p w14:paraId="7620C011" w14:textId="77777777" w:rsidR="00D63F9A" w:rsidRDefault="00350877" w:rsidP="00350877">
      <w:pPr>
        <w:pStyle w:val="ListNumber"/>
        <w:numPr>
          <w:ilvl w:val="0"/>
          <w:numId w:val="15"/>
        </w:numPr>
        <w:jc w:val="both"/>
      </w:pPr>
      <w:r>
        <w:t>Locate and select the file or folder.</w:t>
      </w:r>
    </w:p>
    <w:p w14:paraId="617555AB" w14:textId="77777777" w:rsidR="00D63F9A" w:rsidRDefault="00350877" w:rsidP="00350877">
      <w:pPr>
        <w:pStyle w:val="ListNumber"/>
        <w:numPr>
          <w:ilvl w:val="0"/>
          <w:numId w:val="15"/>
        </w:numPr>
        <w:jc w:val="both"/>
      </w:pPr>
      <w:r>
        <w:t>Choose Restore.</w:t>
      </w:r>
    </w:p>
    <w:p w14:paraId="6D6466F2" w14:textId="77777777" w:rsidR="00D63F9A" w:rsidRDefault="00350877" w:rsidP="00350877">
      <w:pPr>
        <w:pStyle w:val="ListNumber"/>
        <w:numPr>
          <w:ilvl w:val="0"/>
          <w:numId w:val="15"/>
        </w:numPr>
        <w:jc w:val="both"/>
      </w:pPr>
      <w:r>
        <w:t>Return to My Drive and confirm the restored item is available.</w:t>
      </w:r>
    </w:p>
    <w:p w14:paraId="3FCE4C59" w14:textId="77777777" w:rsidR="00D63F9A" w:rsidRDefault="00350877">
      <w:pPr>
        <w:pStyle w:val="Heading2"/>
        <w:jc w:val="both"/>
      </w:pPr>
      <w:bookmarkStart w:id="23" w:name="_Toc237517508"/>
      <w:r>
        <w:rPr>
          <w:rFonts w:ascii="Times New Roman" w:hAnsi="Times New Roman"/>
        </w:rPr>
        <w:t>How To Delete Permanently</w:t>
      </w:r>
      <w:bookmarkEnd w:id="23"/>
    </w:p>
    <w:p w14:paraId="6853C4AD" w14:textId="77777777" w:rsidR="00D63F9A" w:rsidRDefault="00350877" w:rsidP="00350877">
      <w:pPr>
        <w:pStyle w:val="ListNumber"/>
        <w:numPr>
          <w:ilvl w:val="0"/>
          <w:numId w:val="16"/>
        </w:numPr>
        <w:jc w:val="both"/>
      </w:pPr>
      <w:r>
        <w:t>Open Trash and select the item or items.</w:t>
      </w:r>
    </w:p>
    <w:p w14:paraId="70AD1296" w14:textId="77777777" w:rsidR="00D63F9A" w:rsidRDefault="00350877" w:rsidP="00350877">
      <w:pPr>
        <w:pStyle w:val="ListNumber"/>
        <w:numPr>
          <w:ilvl w:val="0"/>
          <w:numId w:val="16"/>
        </w:numPr>
        <w:jc w:val="both"/>
      </w:pPr>
      <w:r>
        <w:t xml:space="preserve">Choose the </w:t>
      </w:r>
      <w:proofErr w:type="gramStart"/>
      <w:r>
        <w:t>permanent-delete</w:t>
      </w:r>
      <w:proofErr w:type="gramEnd"/>
      <w:r>
        <w:t xml:space="preserve"> or purge action.</w:t>
      </w:r>
    </w:p>
    <w:p w14:paraId="3AAEFA5B" w14:textId="77777777" w:rsidR="00D63F9A" w:rsidRDefault="00350877" w:rsidP="00350877">
      <w:pPr>
        <w:pStyle w:val="ListNumber"/>
        <w:numPr>
          <w:ilvl w:val="0"/>
          <w:numId w:val="16"/>
        </w:numPr>
        <w:jc w:val="both"/>
      </w:pPr>
      <w:r>
        <w:t>Review the confirmation carefully; this operation is not recoverable through the application.</w:t>
      </w:r>
    </w:p>
    <w:p w14:paraId="65C74441" w14:textId="77777777" w:rsidR="00D63F9A" w:rsidRDefault="00350877" w:rsidP="00350877">
      <w:pPr>
        <w:pStyle w:val="ListNumber"/>
        <w:numPr>
          <w:ilvl w:val="0"/>
          <w:numId w:val="16"/>
        </w:numPr>
        <w:jc w:val="both"/>
      </w:pPr>
      <w:r>
        <w:t>Confirm only when the content and any archived versions are no longer needed.</w:t>
      </w:r>
    </w:p>
    <w:p w14:paraId="28927198" w14:textId="77777777" w:rsidR="00D63F9A" w:rsidRDefault="00350877">
      <w:pPr>
        <w:pStyle w:val="Heading1"/>
        <w:jc w:val="both"/>
      </w:pPr>
      <w:bookmarkStart w:id="24" w:name="_Toc237517509"/>
      <w:r>
        <w:rPr>
          <w:rFonts w:ascii="Times New Roman" w:hAnsi="Times New Roman"/>
        </w:rPr>
        <w:t>6. Storage</w:t>
      </w:r>
      <w:bookmarkEnd w:id="24"/>
    </w:p>
    <w:p w14:paraId="151C90FD" w14:textId="77777777" w:rsidR="00D63F9A" w:rsidRDefault="00350877">
      <w:pPr>
        <w:jc w:val="both"/>
      </w:pPr>
      <w:r>
        <w:rPr>
          <w:b/>
        </w:rPr>
        <w:t>Purpose:</w:t>
      </w:r>
      <w:r>
        <w:t xml:space="preserve"> Storage is the analytics and inventory view for understanding space use and finding large or recently changed files.</w:t>
      </w:r>
    </w:p>
    <w:p w14:paraId="03F2F94E" w14:textId="77777777" w:rsidR="00D63F9A" w:rsidRDefault="00350877">
      <w:pPr>
        <w:pStyle w:val="Heading2"/>
        <w:jc w:val="both"/>
      </w:pPr>
      <w:bookmarkStart w:id="25" w:name="_Toc237517510"/>
      <w:r>
        <w:rPr>
          <w:rFonts w:ascii="Times New Roman" w:hAnsi="Times New Roman"/>
        </w:rPr>
        <w:t>Information Displayed</w:t>
      </w:r>
      <w:bookmarkEnd w:id="25"/>
    </w:p>
    <w:p w14:paraId="1B52CC14" w14:textId="77777777" w:rsidR="00D63F9A" w:rsidRDefault="00350877">
      <w:pPr>
        <w:pStyle w:val="ListBullet"/>
        <w:jc w:val="both"/>
      </w:pPr>
      <w:r>
        <w:t>Total file count, folder count, and bytes used.</w:t>
      </w:r>
    </w:p>
    <w:p w14:paraId="526BCB38" w14:textId="77777777" w:rsidR="00D63F9A" w:rsidRDefault="00350877">
      <w:pPr>
        <w:pStyle w:val="ListBullet"/>
        <w:jc w:val="both"/>
      </w:pPr>
      <w:r>
        <w:t>File categories such as images, videos, audio, documents, spreadsheets, archives, code, and other.</w:t>
      </w:r>
    </w:p>
    <w:p w14:paraId="0C6006C7" w14:textId="77777777" w:rsidR="00D63F9A" w:rsidRDefault="00350877">
      <w:pPr>
        <w:pStyle w:val="ListBullet"/>
        <w:jc w:val="both"/>
      </w:pPr>
      <w:r>
        <w:t>Search, category filtering, and sorting by modified date or size.</w:t>
      </w:r>
    </w:p>
    <w:p w14:paraId="5AF0B531" w14:textId="77777777" w:rsidR="00D63F9A" w:rsidRDefault="00350877">
      <w:pPr>
        <w:pStyle w:val="ListBullet"/>
        <w:jc w:val="both"/>
      </w:pPr>
      <w:r>
        <w:t>File rows with preview and download entry points.</w:t>
      </w:r>
    </w:p>
    <w:p w14:paraId="5F63FBC8" w14:textId="77777777" w:rsidR="00D63F9A" w:rsidRDefault="00350877">
      <w:pPr>
        <w:pStyle w:val="ListBullet"/>
        <w:jc w:val="both"/>
      </w:pPr>
      <w:r>
        <w:t>System-wide totals for super administrators and account-scoped totals for standard users.</w:t>
      </w:r>
    </w:p>
    <w:p w14:paraId="19BEFF7A" w14:textId="77777777" w:rsidR="00D63F9A" w:rsidRDefault="00350877">
      <w:pPr>
        <w:pStyle w:val="Heading2"/>
        <w:jc w:val="both"/>
      </w:pPr>
      <w:bookmarkStart w:id="26" w:name="_Toc237517511"/>
      <w:r>
        <w:rPr>
          <w:rFonts w:ascii="Times New Roman" w:hAnsi="Times New Roman"/>
        </w:rPr>
        <w:t>How To Review Storage Use</w:t>
      </w:r>
      <w:bookmarkEnd w:id="26"/>
    </w:p>
    <w:p w14:paraId="4F5B9A4D" w14:textId="77777777" w:rsidR="00D63F9A" w:rsidRDefault="00350877" w:rsidP="00350877">
      <w:pPr>
        <w:pStyle w:val="ListNumber"/>
        <w:numPr>
          <w:ilvl w:val="0"/>
          <w:numId w:val="17"/>
        </w:numPr>
        <w:jc w:val="both"/>
      </w:pPr>
      <w:r>
        <w:t>Open Storage from the sidebar footer.</w:t>
      </w:r>
    </w:p>
    <w:p w14:paraId="083B518B" w14:textId="77777777" w:rsidR="00D63F9A" w:rsidRDefault="00350877" w:rsidP="00350877">
      <w:pPr>
        <w:pStyle w:val="ListNumber"/>
        <w:numPr>
          <w:ilvl w:val="0"/>
          <w:numId w:val="17"/>
        </w:numPr>
        <w:jc w:val="both"/>
      </w:pPr>
      <w:r>
        <w:t>Review the headline totals and category breakdown.</w:t>
      </w:r>
    </w:p>
    <w:p w14:paraId="66B4059B" w14:textId="77777777" w:rsidR="00D63F9A" w:rsidRDefault="00350877" w:rsidP="00350877">
      <w:pPr>
        <w:pStyle w:val="ListNumber"/>
        <w:numPr>
          <w:ilvl w:val="0"/>
          <w:numId w:val="17"/>
        </w:numPr>
        <w:jc w:val="both"/>
      </w:pPr>
      <w:r>
        <w:t>Choose a category when investigating a specific media type.</w:t>
      </w:r>
    </w:p>
    <w:p w14:paraId="2347E96C" w14:textId="77777777" w:rsidR="00D63F9A" w:rsidRDefault="00350877" w:rsidP="00350877">
      <w:pPr>
        <w:pStyle w:val="ListNumber"/>
        <w:numPr>
          <w:ilvl w:val="0"/>
          <w:numId w:val="17"/>
        </w:numPr>
        <w:jc w:val="both"/>
      </w:pPr>
      <w:r>
        <w:t>Sort by Size to find the largest files or by Modified to review recent changes.</w:t>
      </w:r>
    </w:p>
    <w:p w14:paraId="18D28D1C" w14:textId="77777777" w:rsidR="00D63F9A" w:rsidRDefault="00350877" w:rsidP="00350877">
      <w:pPr>
        <w:pStyle w:val="ListNumber"/>
        <w:numPr>
          <w:ilvl w:val="0"/>
          <w:numId w:val="17"/>
        </w:numPr>
        <w:jc w:val="both"/>
      </w:pPr>
      <w:r>
        <w:t>Open a file preview before deciding whether to download, version, move, or delete it.</w:t>
      </w:r>
    </w:p>
    <w:p w14:paraId="607C197A" w14:textId="77777777" w:rsidR="00D63F9A" w:rsidRDefault="00350877">
      <w:pPr>
        <w:pStyle w:val="Heading1"/>
        <w:jc w:val="both"/>
      </w:pPr>
      <w:bookmarkStart w:id="27" w:name="_Toc237517512"/>
      <w:r>
        <w:rPr>
          <w:rFonts w:ascii="Times New Roman" w:hAnsi="Times New Roman"/>
        </w:rPr>
        <w:t>7. Users</w:t>
      </w:r>
      <w:bookmarkEnd w:id="27"/>
    </w:p>
    <w:p w14:paraId="13EA40E7" w14:textId="77777777" w:rsidR="00D63F9A" w:rsidRDefault="00350877">
      <w:pPr>
        <w:jc w:val="both"/>
      </w:pPr>
      <w:r>
        <w:rPr>
          <w:b/>
        </w:rPr>
        <w:t>Purpose:</w:t>
      </w:r>
      <w:r>
        <w:t xml:space="preserve"> Users is the super-administrator workspace for controlling who can sign in and which account role they receive.</w:t>
      </w:r>
    </w:p>
    <w:p w14:paraId="1CC8A0C2" w14:textId="77777777" w:rsidR="00D63F9A" w:rsidRDefault="00350877">
      <w:pPr>
        <w:pStyle w:val="Heading2"/>
        <w:jc w:val="both"/>
      </w:pPr>
      <w:bookmarkStart w:id="28" w:name="_Toc237517513"/>
      <w:r>
        <w:rPr>
          <w:rFonts w:ascii="Times New Roman" w:hAnsi="Times New Roman"/>
        </w:rPr>
        <w:t>Information Displayed</w:t>
      </w:r>
      <w:bookmarkEnd w:id="28"/>
    </w:p>
    <w:p w14:paraId="57CBE6DA" w14:textId="77777777" w:rsidR="00D63F9A" w:rsidRDefault="00350877">
      <w:pPr>
        <w:pStyle w:val="ListBullet"/>
        <w:jc w:val="both"/>
      </w:pPr>
      <w:proofErr w:type="gramStart"/>
      <w:r>
        <w:t>User name</w:t>
      </w:r>
      <w:proofErr w:type="gramEnd"/>
      <w:r>
        <w:t>, email address, role, and creation details.</w:t>
      </w:r>
    </w:p>
    <w:p w14:paraId="446411C3" w14:textId="77777777" w:rsidR="00D63F9A" w:rsidRDefault="00350877">
      <w:pPr>
        <w:pStyle w:val="ListBullet"/>
        <w:jc w:val="both"/>
      </w:pPr>
      <w:r>
        <w:t>Actions to add, edit, or delete an account.</w:t>
      </w:r>
    </w:p>
    <w:p w14:paraId="4E0A3424" w14:textId="77777777" w:rsidR="00D63F9A" w:rsidRDefault="00350877">
      <w:pPr>
        <w:pStyle w:val="ListBullet"/>
        <w:jc w:val="both"/>
      </w:pPr>
      <w:r>
        <w:lastRenderedPageBreak/>
        <w:t>Role choices limited to Standard User and Super Admin.</w:t>
      </w:r>
    </w:p>
    <w:p w14:paraId="787F1BCC" w14:textId="77777777" w:rsidR="00D63F9A" w:rsidRDefault="00350877">
      <w:pPr>
        <w:pStyle w:val="Heading2"/>
        <w:jc w:val="both"/>
      </w:pPr>
      <w:bookmarkStart w:id="29" w:name="_Toc237517514"/>
      <w:r>
        <w:rPr>
          <w:rFonts w:ascii="Times New Roman" w:hAnsi="Times New Roman"/>
        </w:rPr>
        <w:t xml:space="preserve">How To Add </w:t>
      </w:r>
      <w:proofErr w:type="gramStart"/>
      <w:r>
        <w:rPr>
          <w:rFonts w:ascii="Times New Roman" w:hAnsi="Times New Roman"/>
        </w:rPr>
        <w:t>A</w:t>
      </w:r>
      <w:proofErr w:type="gramEnd"/>
      <w:r>
        <w:rPr>
          <w:rFonts w:ascii="Times New Roman" w:hAnsi="Times New Roman"/>
        </w:rPr>
        <w:t xml:space="preserve"> User</w:t>
      </w:r>
      <w:bookmarkEnd w:id="29"/>
    </w:p>
    <w:p w14:paraId="3F5A4F54" w14:textId="77777777" w:rsidR="00D63F9A" w:rsidRDefault="00350877" w:rsidP="00350877">
      <w:pPr>
        <w:pStyle w:val="ListNumber"/>
        <w:numPr>
          <w:ilvl w:val="0"/>
          <w:numId w:val="18"/>
        </w:numPr>
        <w:jc w:val="both"/>
      </w:pPr>
      <w:r>
        <w:t>Sign in as a super administrator.</w:t>
      </w:r>
    </w:p>
    <w:p w14:paraId="06A22ADA" w14:textId="77777777" w:rsidR="00D63F9A" w:rsidRDefault="00350877" w:rsidP="00350877">
      <w:pPr>
        <w:pStyle w:val="ListNumber"/>
        <w:numPr>
          <w:ilvl w:val="0"/>
          <w:numId w:val="18"/>
        </w:numPr>
        <w:jc w:val="both"/>
      </w:pPr>
      <w:r>
        <w:t>Open Users and click Add User.</w:t>
      </w:r>
    </w:p>
    <w:p w14:paraId="16529ECD" w14:textId="77777777" w:rsidR="00D63F9A" w:rsidRDefault="00350877" w:rsidP="00350877">
      <w:pPr>
        <w:pStyle w:val="ListNumber"/>
        <w:numPr>
          <w:ilvl w:val="0"/>
          <w:numId w:val="18"/>
        </w:numPr>
        <w:jc w:val="both"/>
      </w:pPr>
      <w:r>
        <w:t>Enter the name, email, password, and role.</w:t>
      </w:r>
    </w:p>
    <w:p w14:paraId="7AA2DB63" w14:textId="77777777" w:rsidR="00D63F9A" w:rsidRDefault="00350877" w:rsidP="00350877">
      <w:pPr>
        <w:pStyle w:val="ListNumber"/>
        <w:numPr>
          <w:ilvl w:val="0"/>
          <w:numId w:val="18"/>
        </w:numPr>
        <w:jc w:val="both"/>
      </w:pPr>
      <w:r>
        <w:t>Click Create User.</w:t>
      </w:r>
    </w:p>
    <w:p w14:paraId="54C758A7" w14:textId="77777777" w:rsidR="00D63F9A" w:rsidRDefault="00350877" w:rsidP="00350877">
      <w:pPr>
        <w:pStyle w:val="ListNumber"/>
        <w:numPr>
          <w:ilvl w:val="0"/>
          <w:numId w:val="18"/>
        </w:numPr>
        <w:jc w:val="both"/>
      </w:pPr>
      <w:r>
        <w:t xml:space="preserve">Provide the sign-in details through an approved </w:t>
      </w:r>
      <w:proofErr w:type="gramStart"/>
      <w:r>
        <w:t>secure</w:t>
      </w:r>
      <w:proofErr w:type="gramEnd"/>
      <w:r>
        <w:t xml:space="preserve"> channel.</w:t>
      </w:r>
    </w:p>
    <w:p w14:paraId="7EA0E9E3" w14:textId="77777777" w:rsidR="00D63F9A" w:rsidRDefault="00350877">
      <w:pPr>
        <w:pStyle w:val="Heading2"/>
        <w:jc w:val="both"/>
      </w:pPr>
      <w:bookmarkStart w:id="30" w:name="_Toc237517515"/>
      <w:r>
        <w:rPr>
          <w:rFonts w:ascii="Times New Roman" w:hAnsi="Times New Roman"/>
        </w:rPr>
        <w:t xml:space="preserve">How To Edit </w:t>
      </w:r>
      <w:proofErr w:type="gramStart"/>
      <w:r>
        <w:rPr>
          <w:rFonts w:ascii="Times New Roman" w:hAnsi="Times New Roman"/>
        </w:rPr>
        <w:t>A</w:t>
      </w:r>
      <w:proofErr w:type="gramEnd"/>
      <w:r>
        <w:rPr>
          <w:rFonts w:ascii="Times New Roman" w:hAnsi="Times New Roman"/>
        </w:rPr>
        <w:t xml:space="preserve"> User</w:t>
      </w:r>
      <w:bookmarkEnd w:id="30"/>
    </w:p>
    <w:p w14:paraId="7E39A6E4" w14:textId="77777777" w:rsidR="00D63F9A" w:rsidRDefault="00350877" w:rsidP="00350877">
      <w:pPr>
        <w:pStyle w:val="ListNumber"/>
        <w:numPr>
          <w:ilvl w:val="0"/>
          <w:numId w:val="19"/>
        </w:numPr>
        <w:jc w:val="both"/>
      </w:pPr>
      <w:r>
        <w:t>Open Users and select Edit for the account.</w:t>
      </w:r>
    </w:p>
    <w:p w14:paraId="04C47BBB" w14:textId="77777777" w:rsidR="00D63F9A" w:rsidRDefault="00350877" w:rsidP="00350877">
      <w:pPr>
        <w:pStyle w:val="ListNumber"/>
        <w:numPr>
          <w:ilvl w:val="0"/>
          <w:numId w:val="19"/>
        </w:numPr>
        <w:jc w:val="both"/>
      </w:pPr>
      <w:r>
        <w:t>Update the name, email, or role.</w:t>
      </w:r>
    </w:p>
    <w:p w14:paraId="00CB7500" w14:textId="77777777" w:rsidR="00D63F9A" w:rsidRDefault="00350877" w:rsidP="00350877">
      <w:pPr>
        <w:pStyle w:val="ListNumber"/>
        <w:numPr>
          <w:ilvl w:val="0"/>
          <w:numId w:val="19"/>
        </w:numPr>
        <w:jc w:val="both"/>
      </w:pPr>
      <w:r>
        <w:t>Enter a new password only when a reset is required; leave it blank to keep the current password.</w:t>
      </w:r>
    </w:p>
    <w:p w14:paraId="18544018" w14:textId="77777777" w:rsidR="00D63F9A" w:rsidRDefault="00350877" w:rsidP="00350877">
      <w:pPr>
        <w:pStyle w:val="ListNumber"/>
        <w:numPr>
          <w:ilvl w:val="0"/>
          <w:numId w:val="19"/>
        </w:numPr>
        <w:jc w:val="both"/>
      </w:pPr>
      <w:r>
        <w:t>Save the account.</w:t>
      </w:r>
    </w:p>
    <w:p w14:paraId="732B89F2" w14:textId="77777777" w:rsidR="00D63F9A" w:rsidRDefault="00350877">
      <w:pPr>
        <w:pStyle w:val="Heading2"/>
        <w:jc w:val="both"/>
      </w:pPr>
      <w:bookmarkStart w:id="31" w:name="_Toc237517516"/>
      <w:r>
        <w:rPr>
          <w:rFonts w:ascii="Times New Roman" w:hAnsi="Times New Roman"/>
        </w:rPr>
        <w:t xml:space="preserve">How To Delete </w:t>
      </w:r>
      <w:proofErr w:type="gramStart"/>
      <w:r>
        <w:rPr>
          <w:rFonts w:ascii="Times New Roman" w:hAnsi="Times New Roman"/>
        </w:rPr>
        <w:t>A</w:t>
      </w:r>
      <w:proofErr w:type="gramEnd"/>
      <w:r>
        <w:rPr>
          <w:rFonts w:ascii="Times New Roman" w:hAnsi="Times New Roman"/>
        </w:rPr>
        <w:t xml:space="preserve"> User</w:t>
      </w:r>
      <w:bookmarkEnd w:id="31"/>
    </w:p>
    <w:p w14:paraId="6857FB37" w14:textId="77777777" w:rsidR="00D63F9A" w:rsidRDefault="00350877" w:rsidP="00350877">
      <w:pPr>
        <w:pStyle w:val="ListNumber"/>
        <w:numPr>
          <w:ilvl w:val="0"/>
          <w:numId w:val="20"/>
        </w:numPr>
        <w:jc w:val="both"/>
      </w:pPr>
      <w:r>
        <w:t>Open Users and identify the correct account.</w:t>
      </w:r>
    </w:p>
    <w:p w14:paraId="124D5D9A" w14:textId="77777777" w:rsidR="00D63F9A" w:rsidRDefault="00350877" w:rsidP="00350877">
      <w:pPr>
        <w:pStyle w:val="ListNumber"/>
        <w:numPr>
          <w:ilvl w:val="0"/>
          <w:numId w:val="20"/>
        </w:numPr>
        <w:jc w:val="both"/>
      </w:pPr>
      <w:r>
        <w:t>Click Delete and review the confirmation.</w:t>
      </w:r>
    </w:p>
    <w:p w14:paraId="3D0C90A5" w14:textId="77777777" w:rsidR="00D63F9A" w:rsidRDefault="00350877" w:rsidP="00350877">
      <w:pPr>
        <w:pStyle w:val="ListNumber"/>
        <w:numPr>
          <w:ilvl w:val="0"/>
          <w:numId w:val="20"/>
        </w:numPr>
        <w:jc w:val="both"/>
      </w:pPr>
      <w:r>
        <w:t>Do not delete your own currently signed-in account; the system blocks this action.</w:t>
      </w:r>
    </w:p>
    <w:p w14:paraId="2615F085" w14:textId="77777777" w:rsidR="00D63F9A" w:rsidRDefault="00350877" w:rsidP="00350877">
      <w:pPr>
        <w:pStyle w:val="ListNumber"/>
        <w:numPr>
          <w:ilvl w:val="0"/>
          <w:numId w:val="20"/>
        </w:numPr>
        <w:jc w:val="both"/>
      </w:pPr>
      <w:r>
        <w:t>Confirm only after deciding how the user's owned content should be handled operationally.</w:t>
      </w:r>
    </w:p>
    <w:p w14:paraId="32B8EB58" w14:textId="77777777" w:rsidR="00D63F9A" w:rsidRDefault="00350877">
      <w:pPr>
        <w:pStyle w:val="Heading1"/>
        <w:jc w:val="both"/>
      </w:pPr>
      <w:bookmarkStart w:id="32" w:name="_Toc237517517"/>
      <w:r>
        <w:rPr>
          <w:rFonts w:ascii="Times New Roman" w:hAnsi="Times New Roman"/>
        </w:rPr>
        <w:t>8. File Preview</w:t>
      </w:r>
      <w:bookmarkEnd w:id="32"/>
    </w:p>
    <w:p w14:paraId="7B295E51" w14:textId="77777777" w:rsidR="00D63F9A" w:rsidRDefault="00350877">
      <w:pPr>
        <w:jc w:val="both"/>
      </w:pPr>
      <w:r>
        <w:rPr>
          <w:b/>
        </w:rPr>
        <w:t>Purpose:</w:t>
      </w:r>
      <w:r>
        <w:t xml:space="preserve"> Preview opens supported multimedia and document formats inside the browser while preserving access controls and download options.</w:t>
      </w:r>
    </w:p>
    <w:p w14:paraId="7D1430F9" w14:textId="77777777" w:rsidR="00D63F9A" w:rsidRDefault="00350877">
      <w:pPr>
        <w:pStyle w:val="Heading2"/>
        <w:jc w:val="both"/>
      </w:pPr>
      <w:bookmarkStart w:id="33" w:name="_Toc237517518"/>
      <w:r>
        <w:rPr>
          <w:rFonts w:ascii="Times New Roman" w:hAnsi="Times New Roman"/>
        </w:rPr>
        <w:t>Information Displayed</w:t>
      </w:r>
      <w:bookmarkEnd w:id="33"/>
    </w:p>
    <w:p w14:paraId="0AA7C1DD" w14:textId="77777777" w:rsidR="00D63F9A" w:rsidRDefault="00350877">
      <w:pPr>
        <w:pStyle w:val="ListBullet"/>
        <w:jc w:val="both"/>
      </w:pPr>
      <w:r>
        <w:t>Images with gallery controls; PDFs; Word, Excel, and PowerPoint files; Markdown and source code.</w:t>
      </w:r>
    </w:p>
    <w:p w14:paraId="60C4E312" w14:textId="77777777" w:rsidR="00D63F9A" w:rsidRDefault="00350877">
      <w:pPr>
        <w:pStyle w:val="ListBullet"/>
        <w:jc w:val="both"/>
      </w:pPr>
      <w:r>
        <w:t>Video and audio players with range-based streaming.</w:t>
      </w:r>
    </w:p>
    <w:p w14:paraId="7C4814AF" w14:textId="77777777" w:rsidR="00D63F9A" w:rsidRDefault="00350877">
      <w:pPr>
        <w:pStyle w:val="ListBullet"/>
        <w:jc w:val="both"/>
      </w:pPr>
      <w:r>
        <w:t>ZIP archive listings with entry preview or download.</w:t>
      </w:r>
    </w:p>
    <w:p w14:paraId="744E7408" w14:textId="77777777" w:rsidR="00D63F9A" w:rsidRDefault="00350877">
      <w:pPr>
        <w:pStyle w:val="ListBullet"/>
        <w:jc w:val="both"/>
      </w:pPr>
      <w:r>
        <w:t>Design-file and unsupported-file fallback views.</w:t>
      </w:r>
    </w:p>
    <w:p w14:paraId="00C65DDB" w14:textId="77777777" w:rsidR="00D63F9A" w:rsidRDefault="00350877">
      <w:pPr>
        <w:pStyle w:val="ListBullet"/>
        <w:jc w:val="both"/>
      </w:pPr>
      <w:r>
        <w:t>Back, download, and file-specific viewing controls.</w:t>
      </w:r>
    </w:p>
    <w:p w14:paraId="550B5347" w14:textId="77777777" w:rsidR="00D63F9A" w:rsidRDefault="00350877">
      <w:pPr>
        <w:pStyle w:val="Heading2"/>
        <w:jc w:val="both"/>
      </w:pPr>
      <w:bookmarkStart w:id="34" w:name="_Toc237517519"/>
      <w:r>
        <w:rPr>
          <w:rFonts w:ascii="Times New Roman" w:hAnsi="Times New Roman"/>
        </w:rPr>
        <w:t xml:space="preserve">How To Preview </w:t>
      </w:r>
      <w:proofErr w:type="gramStart"/>
      <w:r>
        <w:rPr>
          <w:rFonts w:ascii="Times New Roman" w:hAnsi="Times New Roman"/>
        </w:rPr>
        <w:t>And</w:t>
      </w:r>
      <w:proofErr w:type="gramEnd"/>
      <w:r>
        <w:rPr>
          <w:rFonts w:ascii="Times New Roman" w:hAnsi="Times New Roman"/>
        </w:rPr>
        <w:t xml:space="preserve"> Download A File</w:t>
      </w:r>
      <w:bookmarkEnd w:id="34"/>
    </w:p>
    <w:p w14:paraId="2E86B7E4" w14:textId="77777777" w:rsidR="00D63F9A" w:rsidRDefault="00350877" w:rsidP="00350877">
      <w:pPr>
        <w:pStyle w:val="ListNumber"/>
        <w:numPr>
          <w:ilvl w:val="0"/>
          <w:numId w:val="21"/>
        </w:numPr>
        <w:jc w:val="both"/>
      </w:pPr>
      <w:r>
        <w:t>Open an accessible file from My Drive, Recent, Starred, Shared, Storage, or a valid sharing link.</w:t>
      </w:r>
    </w:p>
    <w:p w14:paraId="014976C1" w14:textId="77777777" w:rsidR="00D63F9A" w:rsidRDefault="00350877" w:rsidP="00350877">
      <w:pPr>
        <w:pStyle w:val="ListNumber"/>
        <w:numPr>
          <w:ilvl w:val="0"/>
          <w:numId w:val="21"/>
        </w:numPr>
        <w:jc w:val="both"/>
      </w:pPr>
      <w:r>
        <w:t>Use the viewer controls appropriate to the file type.</w:t>
      </w:r>
    </w:p>
    <w:p w14:paraId="7A5D842E" w14:textId="77777777" w:rsidR="00D63F9A" w:rsidRDefault="00350877" w:rsidP="00350877">
      <w:pPr>
        <w:pStyle w:val="ListNumber"/>
        <w:numPr>
          <w:ilvl w:val="0"/>
          <w:numId w:val="21"/>
        </w:numPr>
        <w:jc w:val="both"/>
      </w:pPr>
      <w:r>
        <w:t>For ZIP files, browse entries and open or download the required item.</w:t>
      </w:r>
    </w:p>
    <w:p w14:paraId="70A4D025" w14:textId="77777777" w:rsidR="00D63F9A" w:rsidRDefault="00350877" w:rsidP="00350877">
      <w:pPr>
        <w:pStyle w:val="ListNumber"/>
        <w:numPr>
          <w:ilvl w:val="0"/>
          <w:numId w:val="21"/>
        </w:numPr>
        <w:jc w:val="both"/>
      </w:pPr>
      <w:r>
        <w:t>Click Download when the original file is needed locally and permission allows it.</w:t>
      </w:r>
    </w:p>
    <w:p w14:paraId="7DD21559" w14:textId="77777777" w:rsidR="00D63F9A" w:rsidRDefault="00350877" w:rsidP="00350877">
      <w:pPr>
        <w:pStyle w:val="ListNumber"/>
        <w:numPr>
          <w:ilvl w:val="0"/>
          <w:numId w:val="21"/>
        </w:numPr>
        <w:jc w:val="both"/>
      </w:pPr>
      <w:r>
        <w:t xml:space="preserve">Use Back to return to the previous drive or </w:t>
      </w:r>
      <w:proofErr w:type="gramStart"/>
      <w:r>
        <w:t>sharing</w:t>
      </w:r>
      <w:proofErr w:type="gramEnd"/>
      <w:r>
        <w:t xml:space="preserve"> view.</w:t>
      </w:r>
    </w:p>
    <w:p w14:paraId="7F89E58C" w14:textId="77777777" w:rsidR="00D63F9A" w:rsidRDefault="00350877">
      <w:pPr>
        <w:pStyle w:val="Heading1"/>
        <w:jc w:val="both"/>
      </w:pPr>
      <w:bookmarkStart w:id="35" w:name="_Toc237517520"/>
      <w:r>
        <w:rPr>
          <w:rFonts w:ascii="Times New Roman" w:hAnsi="Times New Roman"/>
        </w:rPr>
        <w:t>9. Sharing Links</w:t>
      </w:r>
      <w:bookmarkEnd w:id="35"/>
    </w:p>
    <w:p w14:paraId="6838338D" w14:textId="77777777" w:rsidR="00D63F9A" w:rsidRDefault="00350877">
      <w:pPr>
        <w:jc w:val="both"/>
      </w:pPr>
      <w:r>
        <w:rPr>
          <w:b/>
        </w:rPr>
        <w:t>Purpose:</w:t>
      </w:r>
      <w:r>
        <w:t xml:space="preserve"> Sharing links provide controlled external access to a file or folder without requiring every recipient to be a registered user.</w:t>
      </w:r>
    </w:p>
    <w:p w14:paraId="4F1EA6A0" w14:textId="77777777" w:rsidR="00D63F9A" w:rsidRDefault="00350877">
      <w:pPr>
        <w:pStyle w:val="Heading2"/>
        <w:jc w:val="both"/>
      </w:pPr>
      <w:bookmarkStart w:id="36" w:name="_Toc237517521"/>
      <w:r>
        <w:rPr>
          <w:rFonts w:ascii="Times New Roman" w:hAnsi="Times New Roman"/>
        </w:rPr>
        <w:lastRenderedPageBreak/>
        <w:t>Information Displayed</w:t>
      </w:r>
      <w:bookmarkEnd w:id="36"/>
    </w:p>
    <w:p w14:paraId="65EB325F" w14:textId="77777777" w:rsidR="00D63F9A" w:rsidRDefault="00350877">
      <w:pPr>
        <w:pStyle w:val="ListBullet"/>
        <w:jc w:val="both"/>
      </w:pPr>
      <w:r>
        <w:t xml:space="preserve">General access </w:t>
      </w:r>
      <w:proofErr w:type="gramStart"/>
      <w:r>
        <w:t>set</w:t>
      </w:r>
      <w:proofErr w:type="gramEnd"/>
      <w:r>
        <w:t xml:space="preserve"> to Restricted or Anyone with the link.</w:t>
      </w:r>
    </w:p>
    <w:p w14:paraId="0AF85615" w14:textId="77777777" w:rsidR="00D63F9A" w:rsidRDefault="00350877">
      <w:pPr>
        <w:pStyle w:val="ListBullet"/>
        <w:jc w:val="both"/>
      </w:pPr>
      <w:r>
        <w:t>Viewer or Editor link role.</w:t>
      </w:r>
    </w:p>
    <w:p w14:paraId="740B28DC" w14:textId="77777777" w:rsidR="00D63F9A" w:rsidRDefault="00350877">
      <w:pPr>
        <w:pStyle w:val="ListBullet"/>
        <w:jc w:val="both"/>
      </w:pPr>
      <w:r>
        <w:t>Optional password, expiration date, and download permission.</w:t>
      </w:r>
    </w:p>
    <w:p w14:paraId="6B2B79D4" w14:textId="77777777" w:rsidR="00D63F9A" w:rsidRDefault="00350877">
      <w:pPr>
        <w:pStyle w:val="ListBullet"/>
        <w:jc w:val="both"/>
      </w:pPr>
      <w:r>
        <w:t>Recipient account or email selection for restricted access.</w:t>
      </w:r>
    </w:p>
    <w:p w14:paraId="7DEDA83B" w14:textId="77777777" w:rsidR="00D63F9A" w:rsidRDefault="00350877">
      <w:pPr>
        <w:pStyle w:val="ListBullet"/>
        <w:jc w:val="both"/>
      </w:pPr>
      <w:r>
        <w:t>Link copy, settings update, and revoke actions.</w:t>
      </w:r>
    </w:p>
    <w:p w14:paraId="215BE722" w14:textId="77777777" w:rsidR="00D63F9A" w:rsidRDefault="00350877">
      <w:pPr>
        <w:pStyle w:val="Heading2"/>
        <w:jc w:val="both"/>
      </w:pPr>
      <w:bookmarkStart w:id="37" w:name="_Toc237517522"/>
      <w:r>
        <w:rPr>
          <w:rFonts w:ascii="Times New Roman" w:hAnsi="Times New Roman"/>
        </w:rPr>
        <w:t xml:space="preserve">How To Create </w:t>
      </w:r>
      <w:proofErr w:type="gramStart"/>
      <w:r>
        <w:rPr>
          <w:rFonts w:ascii="Times New Roman" w:hAnsi="Times New Roman"/>
        </w:rPr>
        <w:t>Or</w:t>
      </w:r>
      <w:proofErr w:type="gramEnd"/>
      <w:r>
        <w:rPr>
          <w:rFonts w:ascii="Times New Roman" w:hAnsi="Times New Roman"/>
        </w:rPr>
        <w:t xml:space="preserve"> Update A Sharing Link</w:t>
      </w:r>
      <w:bookmarkEnd w:id="37"/>
    </w:p>
    <w:p w14:paraId="5DBEB507" w14:textId="77777777" w:rsidR="00D63F9A" w:rsidRDefault="00350877" w:rsidP="00350877">
      <w:pPr>
        <w:pStyle w:val="ListNumber"/>
        <w:numPr>
          <w:ilvl w:val="0"/>
          <w:numId w:val="22"/>
        </w:numPr>
        <w:jc w:val="both"/>
      </w:pPr>
      <w:r>
        <w:t xml:space="preserve">Open the item's Share </w:t>
      </w:r>
      <w:proofErr w:type="gramStart"/>
      <w:r>
        <w:t>dialog</w:t>
      </w:r>
      <w:proofErr w:type="gramEnd"/>
      <w:r>
        <w:t>.</w:t>
      </w:r>
    </w:p>
    <w:p w14:paraId="7833B7CA" w14:textId="77777777" w:rsidR="00D63F9A" w:rsidRDefault="00350877" w:rsidP="00350877">
      <w:pPr>
        <w:pStyle w:val="ListNumber"/>
        <w:numPr>
          <w:ilvl w:val="0"/>
          <w:numId w:val="22"/>
        </w:numPr>
        <w:jc w:val="both"/>
      </w:pPr>
      <w:r>
        <w:t>Choose Restricted for selected recipients or Anyone with the link for broad link access.</w:t>
      </w:r>
    </w:p>
    <w:p w14:paraId="731EAFF3" w14:textId="77777777" w:rsidR="00D63F9A" w:rsidRDefault="00350877" w:rsidP="00350877">
      <w:pPr>
        <w:pStyle w:val="ListNumber"/>
        <w:numPr>
          <w:ilvl w:val="0"/>
          <w:numId w:val="22"/>
        </w:numPr>
        <w:jc w:val="both"/>
      </w:pPr>
      <w:r>
        <w:t>Choose Viewer for read-only access or Editor for folder upload and folder-creation access.</w:t>
      </w:r>
    </w:p>
    <w:p w14:paraId="7B50E8F2" w14:textId="77777777" w:rsidR="00D63F9A" w:rsidRDefault="00350877" w:rsidP="00350877">
      <w:pPr>
        <w:pStyle w:val="ListNumber"/>
        <w:numPr>
          <w:ilvl w:val="0"/>
          <w:numId w:val="22"/>
        </w:numPr>
        <w:jc w:val="both"/>
      </w:pPr>
      <w:r>
        <w:t>Set a password, expiration date, and download permission when required.</w:t>
      </w:r>
    </w:p>
    <w:p w14:paraId="6A058CDD" w14:textId="77777777" w:rsidR="00D63F9A" w:rsidRDefault="00350877" w:rsidP="00350877">
      <w:pPr>
        <w:pStyle w:val="ListNumber"/>
        <w:numPr>
          <w:ilvl w:val="0"/>
          <w:numId w:val="22"/>
        </w:numPr>
        <w:jc w:val="both"/>
      </w:pPr>
      <w:r>
        <w:t>Add registered recipients or recipient email addresses for restricted access.</w:t>
      </w:r>
    </w:p>
    <w:p w14:paraId="71F9EB59" w14:textId="77777777" w:rsidR="00D63F9A" w:rsidRDefault="00350877" w:rsidP="00350877">
      <w:pPr>
        <w:pStyle w:val="ListNumber"/>
        <w:numPr>
          <w:ilvl w:val="0"/>
          <w:numId w:val="22"/>
        </w:numPr>
        <w:jc w:val="both"/>
      </w:pPr>
      <w:r>
        <w:t>Save the settings and copy the generated link.</w:t>
      </w:r>
    </w:p>
    <w:p w14:paraId="1BC6B935" w14:textId="77777777" w:rsidR="00D63F9A" w:rsidRDefault="00350877">
      <w:pPr>
        <w:pStyle w:val="Heading2"/>
        <w:jc w:val="both"/>
      </w:pPr>
      <w:bookmarkStart w:id="38" w:name="_Toc237517523"/>
      <w:r>
        <w:rPr>
          <w:rFonts w:ascii="Times New Roman" w:hAnsi="Times New Roman"/>
        </w:rPr>
        <w:t xml:space="preserve">How A Recipient Opens </w:t>
      </w:r>
      <w:proofErr w:type="gramStart"/>
      <w:r>
        <w:rPr>
          <w:rFonts w:ascii="Times New Roman" w:hAnsi="Times New Roman"/>
        </w:rPr>
        <w:t>A</w:t>
      </w:r>
      <w:proofErr w:type="gramEnd"/>
      <w:r>
        <w:rPr>
          <w:rFonts w:ascii="Times New Roman" w:hAnsi="Times New Roman"/>
        </w:rPr>
        <w:t xml:space="preserve"> Link</w:t>
      </w:r>
      <w:bookmarkEnd w:id="38"/>
    </w:p>
    <w:p w14:paraId="31BBF41B" w14:textId="77777777" w:rsidR="00D63F9A" w:rsidRDefault="00350877" w:rsidP="00350877">
      <w:pPr>
        <w:pStyle w:val="ListNumber"/>
        <w:numPr>
          <w:ilvl w:val="0"/>
          <w:numId w:val="23"/>
        </w:numPr>
        <w:jc w:val="both"/>
      </w:pPr>
      <w:r>
        <w:t>Open the received sharing URL.</w:t>
      </w:r>
    </w:p>
    <w:p w14:paraId="12907F16" w14:textId="77777777" w:rsidR="00D63F9A" w:rsidRDefault="00350877" w:rsidP="00350877">
      <w:pPr>
        <w:pStyle w:val="ListNumber"/>
        <w:numPr>
          <w:ilvl w:val="0"/>
          <w:numId w:val="23"/>
        </w:numPr>
        <w:jc w:val="both"/>
      </w:pPr>
      <w:r>
        <w:t>Sign in when the link is restricted to selected users.</w:t>
      </w:r>
    </w:p>
    <w:p w14:paraId="4C682936" w14:textId="77777777" w:rsidR="00D63F9A" w:rsidRDefault="00350877" w:rsidP="00350877">
      <w:pPr>
        <w:pStyle w:val="ListNumber"/>
        <w:numPr>
          <w:ilvl w:val="0"/>
          <w:numId w:val="23"/>
        </w:numPr>
        <w:jc w:val="both"/>
      </w:pPr>
      <w:r>
        <w:t>Enter the share password when prompted.</w:t>
      </w:r>
    </w:p>
    <w:p w14:paraId="5301DBA0" w14:textId="77777777" w:rsidR="00D63F9A" w:rsidRDefault="00350877" w:rsidP="00350877">
      <w:pPr>
        <w:pStyle w:val="ListNumber"/>
        <w:numPr>
          <w:ilvl w:val="0"/>
          <w:numId w:val="23"/>
        </w:numPr>
        <w:jc w:val="both"/>
      </w:pPr>
      <w:r>
        <w:t>Browse or preview the shared content.</w:t>
      </w:r>
    </w:p>
    <w:p w14:paraId="09536F42" w14:textId="77777777" w:rsidR="00D63F9A" w:rsidRDefault="00350877" w:rsidP="00350877">
      <w:pPr>
        <w:pStyle w:val="ListNumber"/>
        <w:numPr>
          <w:ilvl w:val="0"/>
          <w:numId w:val="23"/>
        </w:numPr>
        <w:jc w:val="both"/>
      </w:pPr>
      <w:r>
        <w:t>Download only when enabled; editor links may also upload files or create folders in a shared folder.</w:t>
      </w:r>
    </w:p>
    <w:p w14:paraId="60DFDA31" w14:textId="77777777" w:rsidR="00D63F9A" w:rsidRDefault="00350877">
      <w:pPr>
        <w:pStyle w:val="Heading2"/>
        <w:jc w:val="both"/>
      </w:pPr>
      <w:bookmarkStart w:id="39" w:name="_Toc237517524"/>
      <w:r>
        <w:rPr>
          <w:rFonts w:ascii="Times New Roman" w:hAnsi="Times New Roman"/>
        </w:rPr>
        <w:t xml:space="preserve">How To Revoke </w:t>
      </w:r>
      <w:proofErr w:type="gramStart"/>
      <w:r>
        <w:rPr>
          <w:rFonts w:ascii="Times New Roman" w:hAnsi="Times New Roman"/>
        </w:rPr>
        <w:t>A</w:t>
      </w:r>
      <w:proofErr w:type="gramEnd"/>
      <w:r>
        <w:rPr>
          <w:rFonts w:ascii="Times New Roman" w:hAnsi="Times New Roman"/>
        </w:rPr>
        <w:t xml:space="preserve"> Link</w:t>
      </w:r>
      <w:bookmarkEnd w:id="39"/>
    </w:p>
    <w:p w14:paraId="06C271E1" w14:textId="77777777" w:rsidR="00D63F9A" w:rsidRDefault="00350877" w:rsidP="00350877">
      <w:pPr>
        <w:pStyle w:val="ListNumber"/>
        <w:numPr>
          <w:ilvl w:val="0"/>
          <w:numId w:val="24"/>
        </w:numPr>
        <w:jc w:val="both"/>
      </w:pPr>
      <w:r>
        <w:t>Open the owner-controlled Share dialog for the item.</w:t>
      </w:r>
    </w:p>
    <w:p w14:paraId="6C9783AD" w14:textId="77777777" w:rsidR="00D63F9A" w:rsidRDefault="00350877" w:rsidP="00350877">
      <w:pPr>
        <w:pStyle w:val="ListNumber"/>
        <w:numPr>
          <w:ilvl w:val="0"/>
          <w:numId w:val="24"/>
        </w:numPr>
        <w:jc w:val="both"/>
      </w:pPr>
      <w:r>
        <w:t>Review the current link settings and recipients.</w:t>
      </w:r>
    </w:p>
    <w:p w14:paraId="0BA373DE" w14:textId="77777777" w:rsidR="00D63F9A" w:rsidRDefault="00350877" w:rsidP="00350877">
      <w:pPr>
        <w:pStyle w:val="ListNumber"/>
        <w:numPr>
          <w:ilvl w:val="0"/>
          <w:numId w:val="24"/>
        </w:numPr>
        <w:jc w:val="both"/>
      </w:pPr>
      <w:r>
        <w:t>Choose Revoke or delete the share.</w:t>
      </w:r>
    </w:p>
    <w:p w14:paraId="18A0D468" w14:textId="77777777" w:rsidR="00D63F9A" w:rsidRDefault="00350877" w:rsidP="00350877">
      <w:pPr>
        <w:pStyle w:val="ListNumber"/>
        <w:numPr>
          <w:ilvl w:val="0"/>
          <w:numId w:val="24"/>
        </w:numPr>
        <w:jc w:val="both"/>
      </w:pPr>
      <w:r>
        <w:t>Confirm. The old token should no longer grant access.</w:t>
      </w:r>
    </w:p>
    <w:p w14:paraId="6D015B91" w14:textId="77777777" w:rsidR="00D63F9A" w:rsidRDefault="00350877">
      <w:pPr>
        <w:pStyle w:val="Heading1"/>
        <w:jc w:val="both"/>
      </w:pPr>
      <w:bookmarkStart w:id="40" w:name="_Toc237517525"/>
      <w:r>
        <w:rPr>
          <w:rFonts w:ascii="Times New Roman" w:hAnsi="Times New Roman"/>
        </w:rPr>
        <w:t>10. Profile And Active Devices</w:t>
      </w:r>
      <w:bookmarkEnd w:id="40"/>
    </w:p>
    <w:p w14:paraId="6822B5F2" w14:textId="77777777" w:rsidR="00D63F9A" w:rsidRDefault="00350877">
      <w:pPr>
        <w:jc w:val="both"/>
      </w:pPr>
      <w:r>
        <w:rPr>
          <w:b/>
        </w:rPr>
        <w:t>Purpose:</w:t>
      </w:r>
      <w:r>
        <w:t xml:space="preserve"> Profile manages the signed-in user's identity and password, while Active Devices manages database-backed sign-in sessions.</w:t>
      </w:r>
    </w:p>
    <w:p w14:paraId="16AAF0E3" w14:textId="77777777" w:rsidR="00D63F9A" w:rsidRDefault="00350877">
      <w:pPr>
        <w:pStyle w:val="Heading2"/>
        <w:jc w:val="both"/>
      </w:pPr>
      <w:bookmarkStart w:id="41" w:name="_Toc237517526"/>
      <w:r>
        <w:rPr>
          <w:rFonts w:ascii="Times New Roman" w:hAnsi="Times New Roman"/>
        </w:rPr>
        <w:t>Information Displayed</w:t>
      </w:r>
      <w:bookmarkEnd w:id="41"/>
    </w:p>
    <w:p w14:paraId="36E8047D" w14:textId="77777777" w:rsidR="00D63F9A" w:rsidRDefault="00350877">
      <w:pPr>
        <w:pStyle w:val="ListBullet"/>
        <w:jc w:val="both"/>
      </w:pPr>
      <w:r>
        <w:t>Profile name and account email.</w:t>
      </w:r>
    </w:p>
    <w:p w14:paraId="7E0108F2" w14:textId="77777777" w:rsidR="00D63F9A" w:rsidRDefault="00350877">
      <w:pPr>
        <w:pStyle w:val="ListBullet"/>
        <w:jc w:val="both"/>
      </w:pPr>
      <w:r>
        <w:t>Current-password and new-password fields.</w:t>
      </w:r>
    </w:p>
    <w:p w14:paraId="08C12E71" w14:textId="77777777" w:rsidR="00D63F9A" w:rsidRDefault="00350877">
      <w:pPr>
        <w:pStyle w:val="ListBullet"/>
        <w:jc w:val="both"/>
      </w:pPr>
      <w:r>
        <w:t>Active sessions with device/browser information, IP address, and timing data.</w:t>
      </w:r>
    </w:p>
    <w:p w14:paraId="761F68B5" w14:textId="77777777" w:rsidR="00D63F9A" w:rsidRDefault="00350877">
      <w:pPr>
        <w:pStyle w:val="ListBullet"/>
        <w:jc w:val="both"/>
      </w:pPr>
      <w:r>
        <w:t>Controls to revoke one session or all other sessions.</w:t>
      </w:r>
    </w:p>
    <w:p w14:paraId="2E00E8C8" w14:textId="77777777" w:rsidR="00D63F9A" w:rsidRDefault="00350877">
      <w:pPr>
        <w:pStyle w:val="Heading2"/>
        <w:jc w:val="both"/>
      </w:pPr>
      <w:bookmarkStart w:id="42" w:name="_Toc237517527"/>
      <w:r>
        <w:rPr>
          <w:rFonts w:ascii="Times New Roman" w:hAnsi="Times New Roman"/>
        </w:rPr>
        <w:t xml:space="preserve">How To Update </w:t>
      </w:r>
      <w:proofErr w:type="gramStart"/>
      <w:r>
        <w:rPr>
          <w:rFonts w:ascii="Times New Roman" w:hAnsi="Times New Roman"/>
        </w:rPr>
        <w:t>The</w:t>
      </w:r>
      <w:proofErr w:type="gramEnd"/>
      <w:r>
        <w:rPr>
          <w:rFonts w:ascii="Times New Roman" w:hAnsi="Times New Roman"/>
        </w:rPr>
        <w:t xml:space="preserve"> Profile</w:t>
      </w:r>
      <w:bookmarkEnd w:id="42"/>
    </w:p>
    <w:p w14:paraId="73EF1266" w14:textId="77777777" w:rsidR="00D63F9A" w:rsidRDefault="00350877" w:rsidP="00350877">
      <w:pPr>
        <w:pStyle w:val="ListNumber"/>
        <w:numPr>
          <w:ilvl w:val="0"/>
          <w:numId w:val="25"/>
        </w:numPr>
        <w:jc w:val="both"/>
      </w:pPr>
      <w:r>
        <w:t>Open the profile menu and choose Profile.</w:t>
      </w:r>
    </w:p>
    <w:p w14:paraId="35A1D9C7" w14:textId="77777777" w:rsidR="00D63F9A" w:rsidRDefault="00350877" w:rsidP="00350877">
      <w:pPr>
        <w:pStyle w:val="ListNumber"/>
        <w:numPr>
          <w:ilvl w:val="0"/>
          <w:numId w:val="25"/>
        </w:numPr>
        <w:jc w:val="both"/>
      </w:pPr>
      <w:r>
        <w:t>Edit the display name.</w:t>
      </w:r>
    </w:p>
    <w:p w14:paraId="1D2C718D" w14:textId="77777777" w:rsidR="00D63F9A" w:rsidRDefault="00350877" w:rsidP="00350877">
      <w:pPr>
        <w:pStyle w:val="ListNumber"/>
        <w:numPr>
          <w:ilvl w:val="0"/>
          <w:numId w:val="25"/>
        </w:numPr>
        <w:jc w:val="both"/>
      </w:pPr>
      <w:r>
        <w:t>Save the profile and confirm the success message.</w:t>
      </w:r>
    </w:p>
    <w:p w14:paraId="4D0CE1EC" w14:textId="77777777" w:rsidR="00D63F9A" w:rsidRDefault="00350877">
      <w:pPr>
        <w:pStyle w:val="Heading2"/>
        <w:jc w:val="both"/>
      </w:pPr>
      <w:bookmarkStart w:id="43" w:name="_Toc237517528"/>
      <w:r>
        <w:rPr>
          <w:rFonts w:ascii="Times New Roman" w:hAnsi="Times New Roman"/>
        </w:rPr>
        <w:lastRenderedPageBreak/>
        <w:t xml:space="preserve">How To Change </w:t>
      </w:r>
      <w:proofErr w:type="gramStart"/>
      <w:r>
        <w:rPr>
          <w:rFonts w:ascii="Times New Roman" w:hAnsi="Times New Roman"/>
        </w:rPr>
        <w:t>The</w:t>
      </w:r>
      <w:proofErr w:type="gramEnd"/>
      <w:r>
        <w:rPr>
          <w:rFonts w:ascii="Times New Roman" w:hAnsi="Times New Roman"/>
        </w:rPr>
        <w:t xml:space="preserve"> Password</w:t>
      </w:r>
      <w:bookmarkEnd w:id="43"/>
    </w:p>
    <w:p w14:paraId="02440151" w14:textId="77777777" w:rsidR="00D63F9A" w:rsidRDefault="00350877" w:rsidP="00350877">
      <w:pPr>
        <w:pStyle w:val="ListNumber"/>
        <w:numPr>
          <w:ilvl w:val="0"/>
          <w:numId w:val="26"/>
        </w:numPr>
        <w:jc w:val="both"/>
      </w:pPr>
      <w:r>
        <w:t>Open Profile.</w:t>
      </w:r>
    </w:p>
    <w:p w14:paraId="05F32718" w14:textId="77777777" w:rsidR="00D63F9A" w:rsidRDefault="00350877" w:rsidP="00350877">
      <w:pPr>
        <w:pStyle w:val="ListNumber"/>
        <w:numPr>
          <w:ilvl w:val="0"/>
          <w:numId w:val="26"/>
        </w:numPr>
        <w:jc w:val="both"/>
      </w:pPr>
      <w:r>
        <w:t>Enter the current password.</w:t>
      </w:r>
    </w:p>
    <w:p w14:paraId="5C2F6CB5" w14:textId="77777777" w:rsidR="00D63F9A" w:rsidRDefault="00350877" w:rsidP="00350877">
      <w:pPr>
        <w:pStyle w:val="ListNumber"/>
        <w:numPr>
          <w:ilvl w:val="0"/>
          <w:numId w:val="26"/>
        </w:numPr>
        <w:jc w:val="both"/>
      </w:pPr>
      <w:r>
        <w:t>Enter and confirm a new password of at least eight characters.</w:t>
      </w:r>
    </w:p>
    <w:p w14:paraId="226A33F0" w14:textId="77777777" w:rsidR="00D63F9A" w:rsidRDefault="00350877" w:rsidP="00350877">
      <w:pPr>
        <w:pStyle w:val="ListNumber"/>
        <w:numPr>
          <w:ilvl w:val="0"/>
          <w:numId w:val="26"/>
        </w:numPr>
        <w:jc w:val="both"/>
      </w:pPr>
      <w:r>
        <w:t>Save the change and use the new password at the next sign-in.</w:t>
      </w:r>
    </w:p>
    <w:p w14:paraId="5F5740B9" w14:textId="77777777" w:rsidR="00D63F9A" w:rsidRDefault="00350877">
      <w:pPr>
        <w:pStyle w:val="Heading2"/>
        <w:jc w:val="both"/>
      </w:pPr>
      <w:bookmarkStart w:id="44" w:name="_Toc237517529"/>
      <w:r>
        <w:rPr>
          <w:rFonts w:ascii="Times New Roman" w:hAnsi="Times New Roman"/>
        </w:rPr>
        <w:t xml:space="preserve">How To Revoke </w:t>
      </w:r>
      <w:proofErr w:type="gramStart"/>
      <w:r>
        <w:rPr>
          <w:rFonts w:ascii="Times New Roman" w:hAnsi="Times New Roman"/>
        </w:rPr>
        <w:t>A</w:t>
      </w:r>
      <w:proofErr w:type="gramEnd"/>
      <w:r>
        <w:rPr>
          <w:rFonts w:ascii="Times New Roman" w:hAnsi="Times New Roman"/>
        </w:rPr>
        <w:t xml:space="preserve"> Device Session</w:t>
      </w:r>
      <w:bookmarkEnd w:id="44"/>
    </w:p>
    <w:p w14:paraId="315ADE70" w14:textId="77777777" w:rsidR="00D63F9A" w:rsidRDefault="00350877" w:rsidP="00350877">
      <w:pPr>
        <w:pStyle w:val="ListNumber"/>
        <w:numPr>
          <w:ilvl w:val="0"/>
          <w:numId w:val="27"/>
        </w:numPr>
        <w:jc w:val="both"/>
      </w:pPr>
      <w:r>
        <w:t>Open the profile menu and choose Active Devices.</w:t>
      </w:r>
    </w:p>
    <w:p w14:paraId="06143161" w14:textId="77777777" w:rsidR="00D63F9A" w:rsidRDefault="00350877" w:rsidP="00350877">
      <w:pPr>
        <w:pStyle w:val="ListNumber"/>
        <w:numPr>
          <w:ilvl w:val="0"/>
          <w:numId w:val="27"/>
        </w:numPr>
        <w:jc w:val="both"/>
      </w:pPr>
      <w:r>
        <w:t>Review the listed sessions and identify the session to remove.</w:t>
      </w:r>
    </w:p>
    <w:p w14:paraId="4FB6FCAD" w14:textId="77777777" w:rsidR="00D63F9A" w:rsidRDefault="00350877" w:rsidP="00350877">
      <w:pPr>
        <w:pStyle w:val="ListNumber"/>
        <w:numPr>
          <w:ilvl w:val="0"/>
          <w:numId w:val="27"/>
        </w:numPr>
        <w:jc w:val="both"/>
      </w:pPr>
      <w:r>
        <w:t xml:space="preserve">Revoke the selected </w:t>
      </w:r>
      <w:proofErr w:type="gramStart"/>
      <w:r>
        <w:t>session, or</w:t>
      </w:r>
      <w:proofErr w:type="gramEnd"/>
      <w:r>
        <w:t xml:space="preserve"> revoke all other sessions when account access is uncertain.</w:t>
      </w:r>
    </w:p>
    <w:p w14:paraId="3A0859A8" w14:textId="77777777" w:rsidR="00D63F9A" w:rsidRDefault="00350877" w:rsidP="00350877">
      <w:pPr>
        <w:pStyle w:val="ListNumber"/>
        <w:numPr>
          <w:ilvl w:val="0"/>
          <w:numId w:val="27"/>
        </w:numPr>
        <w:jc w:val="both"/>
      </w:pPr>
      <w:r>
        <w:t>Keep the current session only when the current device is trusted.</w:t>
      </w:r>
    </w:p>
    <w:p w14:paraId="6D644F94" w14:textId="77777777" w:rsidR="00D63F9A" w:rsidRDefault="00350877">
      <w:pPr>
        <w:pStyle w:val="Heading1"/>
        <w:jc w:val="both"/>
      </w:pPr>
      <w:bookmarkStart w:id="45" w:name="_Toc237517530"/>
      <w:r>
        <w:rPr>
          <w:rFonts w:ascii="Times New Roman" w:hAnsi="Times New Roman"/>
        </w:rPr>
        <w:t xml:space="preserve">System Controls </w:t>
      </w:r>
      <w:proofErr w:type="gramStart"/>
      <w:r>
        <w:rPr>
          <w:rFonts w:ascii="Times New Roman" w:hAnsi="Times New Roman"/>
        </w:rPr>
        <w:t>And</w:t>
      </w:r>
      <w:proofErr w:type="gramEnd"/>
      <w:r>
        <w:rPr>
          <w:rFonts w:ascii="Times New Roman" w:hAnsi="Times New Roman"/>
        </w:rPr>
        <w:t xml:space="preserve"> Good Practice</w:t>
      </w:r>
      <w:bookmarkEnd w:id="45"/>
    </w:p>
    <w:p w14:paraId="3C4DE0E5" w14:textId="77777777" w:rsidR="00D63F9A" w:rsidRDefault="00350877">
      <w:pPr>
        <w:pStyle w:val="Heading2"/>
        <w:jc w:val="both"/>
      </w:pPr>
      <w:bookmarkStart w:id="46" w:name="_Toc237517531"/>
      <w:r>
        <w:rPr>
          <w:rFonts w:ascii="Times New Roman" w:hAnsi="Times New Roman"/>
        </w:rPr>
        <w:t xml:space="preserve">Required Access </w:t>
      </w:r>
      <w:proofErr w:type="gramStart"/>
      <w:r>
        <w:rPr>
          <w:rFonts w:ascii="Times New Roman" w:hAnsi="Times New Roman"/>
        </w:rPr>
        <w:t>And</w:t>
      </w:r>
      <w:proofErr w:type="gramEnd"/>
      <w:r>
        <w:rPr>
          <w:rFonts w:ascii="Times New Roman" w:hAnsi="Times New Roman"/>
        </w:rPr>
        <w:t xml:space="preserve"> Validation</w:t>
      </w:r>
      <w:bookmarkEnd w:id="46"/>
    </w:p>
    <w:p w14:paraId="12B97C0C" w14:textId="77777777" w:rsidR="00D63F9A" w:rsidRDefault="00350877">
      <w:pPr>
        <w:pStyle w:val="ListBullet"/>
        <w:jc w:val="both"/>
      </w:pPr>
      <w:r>
        <w:t>Every drive, preview, version, trash, and download operation checks ownership, super-admin status, or a valid share permission.</w:t>
      </w:r>
    </w:p>
    <w:p w14:paraId="70D89D71" w14:textId="77777777" w:rsidR="00D63F9A" w:rsidRDefault="00350877">
      <w:pPr>
        <w:pStyle w:val="ListBullet"/>
        <w:jc w:val="both"/>
      </w:pPr>
      <w:r>
        <w:t>Uploads are staged outside the public web directory and finalized server-side.</w:t>
      </w:r>
    </w:p>
    <w:p w14:paraId="411CE406" w14:textId="77777777" w:rsidR="00D63F9A" w:rsidRDefault="00350877">
      <w:pPr>
        <w:pStyle w:val="ListBullet"/>
        <w:jc w:val="both"/>
      </w:pPr>
      <w:r>
        <w:t>Share passwords, expiration times, restricted recipients, link roles, and download settings are enforced before protected actions.</w:t>
      </w:r>
    </w:p>
    <w:p w14:paraId="0C648A48" w14:textId="77777777" w:rsidR="00D63F9A" w:rsidRDefault="00350877">
      <w:pPr>
        <w:pStyle w:val="ListBullet"/>
        <w:jc w:val="both"/>
      </w:pPr>
      <w:r>
        <w:t>Session cookies use account-backed expiration and can be revoked from Active Devices.</w:t>
      </w:r>
    </w:p>
    <w:p w14:paraId="0819A64E" w14:textId="77777777" w:rsidR="00D63F9A" w:rsidRDefault="00350877">
      <w:pPr>
        <w:pStyle w:val="ListBullet"/>
        <w:jc w:val="both"/>
      </w:pPr>
      <w:r>
        <w:t>Permanent deletion cannot be reversed through Trash; use it only after confirming retention requirements.</w:t>
      </w:r>
    </w:p>
    <w:p w14:paraId="5B0DB003" w14:textId="77777777" w:rsidR="00D63F9A" w:rsidRDefault="00350877">
      <w:pPr>
        <w:pStyle w:val="Heading2"/>
        <w:jc w:val="both"/>
      </w:pPr>
      <w:bookmarkStart w:id="47" w:name="_Toc237517532"/>
      <w:r>
        <w:rPr>
          <w:rFonts w:ascii="Times New Roman" w:hAnsi="Times New Roman"/>
        </w:rPr>
        <w:t>Recommended Operating Routine</w:t>
      </w:r>
      <w:bookmarkEnd w:id="47"/>
    </w:p>
    <w:p w14:paraId="37264D57" w14:textId="77777777" w:rsidR="00D63F9A" w:rsidRDefault="00350877" w:rsidP="00350877">
      <w:pPr>
        <w:pStyle w:val="ListNumber"/>
        <w:numPr>
          <w:ilvl w:val="0"/>
          <w:numId w:val="28"/>
        </w:numPr>
        <w:jc w:val="both"/>
      </w:pPr>
      <w:r>
        <w:t>Start in My Drive and open the correct destination folder.</w:t>
      </w:r>
    </w:p>
    <w:p w14:paraId="5371CBCF" w14:textId="77777777" w:rsidR="00D63F9A" w:rsidRDefault="00350877" w:rsidP="00350877">
      <w:pPr>
        <w:pStyle w:val="ListNumber"/>
        <w:numPr>
          <w:ilvl w:val="0"/>
          <w:numId w:val="28"/>
        </w:numPr>
        <w:jc w:val="both"/>
      </w:pPr>
      <w:r>
        <w:t xml:space="preserve">Upload or create content, then wait for finalization to </w:t>
      </w:r>
      <w:proofErr w:type="gramStart"/>
      <w:r>
        <w:t>complete</w:t>
      </w:r>
      <w:proofErr w:type="gramEnd"/>
      <w:r>
        <w:t>.</w:t>
      </w:r>
    </w:p>
    <w:p w14:paraId="4FA4AFCC" w14:textId="77777777" w:rsidR="00D63F9A" w:rsidRDefault="00350877" w:rsidP="00350877">
      <w:pPr>
        <w:pStyle w:val="ListNumber"/>
        <w:numPr>
          <w:ilvl w:val="0"/>
          <w:numId w:val="28"/>
        </w:numPr>
        <w:jc w:val="both"/>
      </w:pPr>
      <w:r>
        <w:t>Preview the file to confirm integrity and use versions for controlled replacements.</w:t>
      </w:r>
    </w:p>
    <w:p w14:paraId="7BF8F8A7" w14:textId="77777777" w:rsidR="00D63F9A" w:rsidRDefault="00350877" w:rsidP="00350877">
      <w:pPr>
        <w:pStyle w:val="ListNumber"/>
        <w:numPr>
          <w:ilvl w:val="0"/>
          <w:numId w:val="28"/>
        </w:numPr>
        <w:jc w:val="both"/>
      </w:pPr>
      <w:r>
        <w:t>Organize with folders, names, stars, move, and copy actions.</w:t>
      </w:r>
    </w:p>
    <w:p w14:paraId="19680CD1" w14:textId="77777777" w:rsidR="00D63F9A" w:rsidRDefault="00350877" w:rsidP="00350877">
      <w:pPr>
        <w:pStyle w:val="ListNumber"/>
        <w:numPr>
          <w:ilvl w:val="0"/>
          <w:numId w:val="28"/>
        </w:numPr>
        <w:jc w:val="both"/>
      </w:pPr>
      <w:r>
        <w:t>Share with the least-privileged role, an expiry, and a password when sensitivity warrants it.</w:t>
      </w:r>
    </w:p>
    <w:p w14:paraId="47C06200" w14:textId="77777777" w:rsidR="00D63F9A" w:rsidRDefault="00350877" w:rsidP="00350877">
      <w:pPr>
        <w:pStyle w:val="ListNumber"/>
        <w:numPr>
          <w:ilvl w:val="0"/>
          <w:numId w:val="28"/>
        </w:numPr>
        <w:jc w:val="both"/>
      </w:pPr>
      <w:r>
        <w:t>Use Recent and Starred for daily retrieval, Storage for capacity checks, and Trash for recovery.</w:t>
      </w:r>
    </w:p>
    <w:p w14:paraId="3A7C7D0E" w14:textId="77777777" w:rsidR="00D63F9A" w:rsidRDefault="00350877" w:rsidP="00350877">
      <w:pPr>
        <w:pStyle w:val="ListNumber"/>
        <w:numPr>
          <w:ilvl w:val="0"/>
          <w:numId w:val="28"/>
        </w:numPr>
        <w:jc w:val="both"/>
      </w:pPr>
      <w:r>
        <w:t>Review Active Devices after password changes or whenever an unfamiliar session appears.</w:t>
      </w:r>
    </w:p>
    <w:p w14:paraId="54D660DF" w14:textId="77777777" w:rsidR="00D63F9A" w:rsidRDefault="00350877">
      <w:pPr>
        <w:pStyle w:val="Heading2"/>
        <w:jc w:val="both"/>
      </w:pPr>
      <w:bookmarkStart w:id="48" w:name="_Toc237517533"/>
      <w:r>
        <w:rPr>
          <w:rFonts w:ascii="Times New Roman" w:hAnsi="Times New Roman"/>
        </w:rPr>
        <w:t>Complete Information Flow</w:t>
      </w:r>
      <w:bookmarkEnd w:id="48"/>
    </w:p>
    <w:p w14:paraId="3F4F1C3C" w14:textId="2B0F8E4D" w:rsidR="00D63F9A" w:rsidRDefault="00350877">
      <w:pPr>
        <w:jc w:val="both"/>
      </w:pPr>
      <w:r>
        <w:t xml:space="preserve">Multimedia system flow: Account sign-in </w:t>
      </w:r>
      <w:r w:rsidR="00612BB3">
        <w:t>→</w:t>
      </w:r>
      <w:r>
        <w:t xml:space="preserve"> My Drive access </w:t>
      </w:r>
      <w:r w:rsidR="00612BB3">
        <w:t>→</w:t>
      </w:r>
      <w:r>
        <w:t xml:space="preserve"> Upload/create </w:t>
      </w:r>
      <w:r w:rsidR="00612BB3">
        <w:t>→</w:t>
      </w:r>
      <w:r>
        <w:t xml:space="preserve"> Chunk transfer and server finalization </w:t>
      </w:r>
      <w:r w:rsidR="00612BB3">
        <w:t>→</w:t>
      </w:r>
      <w:r>
        <w:t xml:space="preserve"> File metadata and storage update </w:t>
      </w:r>
      <w:r w:rsidR="00612BB3">
        <w:t>→</w:t>
      </w:r>
      <w:r>
        <w:t xml:space="preserve"> Preview/version/organize </w:t>
      </w:r>
      <w:r w:rsidR="00612BB3">
        <w:t>→</w:t>
      </w:r>
      <w:r>
        <w:t xml:space="preserve"> Optional share to account or link </w:t>
      </w:r>
      <w:r w:rsidR="00612BB3">
        <w:t>→</w:t>
      </w:r>
      <w:r>
        <w:t xml:space="preserve"> Recent/Starred/Shared retrieval </w:t>
      </w:r>
      <w:r w:rsidR="00612BB3">
        <w:t>→</w:t>
      </w:r>
      <w:r>
        <w:t xml:space="preserve"> Storage review </w:t>
      </w:r>
      <w:r w:rsidR="00612BB3">
        <w:t>→</w:t>
      </w:r>
      <w:r>
        <w:t xml:space="preserve"> Trash retention or permanent purge.</w:t>
      </w:r>
    </w:p>
    <w:sectPr w:rsidR="00D63F9A"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23F14" w14:textId="77777777" w:rsidR="007F6176" w:rsidRDefault="007F6176">
      <w:pPr>
        <w:spacing w:after="0" w:line="240" w:lineRule="auto"/>
      </w:pPr>
      <w:r>
        <w:separator/>
      </w:r>
    </w:p>
  </w:endnote>
  <w:endnote w:type="continuationSeparator" w:id="0">
    <w:p w14:paraId="103A4165" w14:textId="77777777" w:rsidR="007F6176" w:rsidRDefault="007F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488181098"/>
      <w:docPartObj>
        <w:docPartGallery w:val="Page Numbers (Bottom of Page)"/>
        <w:docPartUnique/>
      </w:docPartObj>
    </w:sdtPr>
    <w:sdtEndPr>
      <w:rPr>
        <w:noProof/>
      </w:rPr>
    </w:sdtEndPr>
    <w:sdtContent>
      <w:p w14:paraId="05B6ED60" w14:textId="77777777" w:rsidR="00785A27" w:rsidRPr="00785A27" w:rsidRDefault="00785A27">
        <w:pPr>
          <w:pStyle w:val="Footer"/>
          <w:jc w:val="right"/>
          <w:rPr>
            <w:rFonts w:cs="Times New Roman"/>
          </w:rPr>
        </w:pPr>
        <w:r w:rsidRPr="00785A27">
          <w:rPr>
            <w:rFonts w:cs="Times New Roman"/>
          </w:rPr>
          <w:fldChar w:fldCharType="begin"/>
        </w:r>
        <w:r w:rsidRPr="00785A27">
          <w:rPr>
            <w:rFonts w:cs="Times New Roman"/>
          </w:rPr>
          <w:instrText xml:space="preserve"> PAGE   \* MERGEFORMAT </w:instrText>
        </w:r>
        <w:r w:rsidRPr="00785A27">
          <w:rPr>
            <w:rFonts w:cs="Times New Roman"/>
          </w:rPr>
          <w:fldChar w:fldCharType="separate"/>
        </w:r>
        <w:r w:rsidRPr="00785A27">
          <w:rPr>
            <w:rFonts w:cs="Times New Roman"/>
            <w:noProof/>
          </w:rPr>
          <w:t>2</w:t>
        </w:r>
        <w:r w:rsidRPr="00785A27">
          <w:rPr>
            <w:rFonts w:cs="Times New Roman"/>
            <w:noProof/>
          </w:rPr>
          <w:fldChar w:fldCharType="end"/>
        </w:r>
      </w:p>
    </w:sdtContent>
  </w:sdt>
  <w:p w14:paraId="5746F06D" w14:textId="09040155" w:rsidR="00C11037" w:rsidRPr="00785A27" w:rsidRDefault="00785A27">
    <w:pPr>
      <w:pStyle w:val="Footer"/>
      <w:jc w:val="center"/>
      <w:rPr>
        <w:rFonts w:cs="Times New Roman"/>
      </w:rPr>
    </w:pPr>
    <w:r>
      <w:rPr>
        <w:sz w:val="16"/>
      </w:rPr>
      <w:t xml:space="preserve">Multimedia Management System </w:t>
    </w:r>
    <w:r w:rsidR="00612BB3">
      <w:rPr>
        <w:sz w:val="16"/>
      </w:rPr>
      <w:t xml:space="preserve">Per Tab </w:t>
    </w:r>
    <w:proofErr w:type="spellStart"/>
    <w:r w:rsidR="00612BB3">
      <w:rPr>
        <w:sz w:val="16"/>
      </w:rPr>
      <w:t>Explaination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04DA4" w14:textId="77777777" w:rsidR="007F6176" w:rsidRDefault="007F6176">
      <w:pPr>
        <w:spacing w:after="0" w:line="240" w:lineRule="auto"/>
      </w:pPr>
      <w:r>
        <w:separator/>
      </w:r>
    </w:p>
  </w:footnote>
  <w:footnote w:type="continuationSeparator" w:id="0">
    <w:p w14:paraId="4E6D1E58" w14:textId="77777777" w:rsidR="007F6176" w:rsidRDefault="007F6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952248">
    <w:abstractNumId w:val="5"/>
  </w:num>
  <w:num w:numId="2" w16cid:durableId="936837661">
    <w:abstractNumId w:val="3"/>
  </w:num>
  <w:num w:numId="3" w16cid:durableId="855341662">
    <w:abstractNumId w:val="2"/>
  </w:num>
  <w:num w:numId="4" w16cid:durableId="1823159162">
    <w:abstractNumId w:val="4"/>
  </w:num>
  <w:num w:numId="5" w16cid:durableId="1870138563">
    <w:abstractNumId w:val="1"/>
  </w:num>
  <w:num w:numId="6" w16cid:durableId="1088623500">
    <w:abstractNumId w:val="0"/>
  </w:num>
  <w:num w:numId="7" w16cid:durableId="677149509">
    <w:abstractNumId w:val="4"/>
    <w:lvlOverride w:ilvl="0">
      <w:startOverride w:val="1"/>
    </w:lvlOverride>
  </w:num>
  <w:num w:numId="8" w16cid:durableId="1444231110">
    <w:abstractNumId w:val="4"/>
    <w:lvlOverride w:ilvl="0">
      <w:startOverride w:val="1"/>
    </w:lvlOverride>
  </w:num>
  <w:num w:numId="9" w16cid:durableId="503324066">
    <w:abstractNumId w:val="4"/>
    <w:lvlOverride w:ilvl="0">
      <w:startOverride w:val="1"/>
    </w:lvlOverride>
  </w:num>
  <w:num w:numId="10" w16cid:durableId="1323655432">
    <w:abstractNumId w:val="4"/>
    <w:lvlOverride w:ilvl="0">
      <w:startOverride w:val="1"/>
    </w:lvlOverride>
  </w:num>
  <w:num w:numId="11" w16cid:durableId="283074638">
    <w:abstractNumId w:val="4"/>
    <w:lvlOverride w:ilvl="0">
      <w:startOverride w:val="1"/>
    </w:lvlOverride>
  </w:num>
  <w:num w:numId="12" w16cid:durableId="39942290">
    <w:abstractNumId w:val="4"/>
    <w:lvlOverride w:ilvl="0">
      <w:startOverride w:val="1"/>
    </w:lvlOverride>
  </w:num>
  <w:num w:numId="13" w16cid:durableId="703865098">
    <w:abstractNumId w:val="4"/>
    <w:lvlOverride w:ilvl="0">
      <w:startOverride w:val="1"/>
    </w:lvlOverride>
  </w:num>
  <w:num w:numId="14" w16cid:durableId="282272028">
    <w:abstractNumId w:val="4"/>
    <w:lvlOverride w:ilvl="0">
      <w:startOverride w:val="1"/>
    </w:lvlOverride>
  </w:num>
  <w:num w:numId="15" w16cid:durableId="1821723887">
    <w:abstractNumId w:val="4"/>
    <w:lvlOverride w:ilvl="0">
      <w:startOverride w:val="1"/>
    </w:lvlOverride>
  </w:num>
  <w:num w:numId="16" w16cid:durableId="795871177">
    <w:abstractNumId w:val="4"/>
    <w:lvlOverride w:ilvl="0">
      <w:startOverride w:val="1"/>
    </w:lvlOverride>
  </w:num>
  <w:num w:numId="17" w16cid:durableId="120657845">
    <w:abstractNumId w:val="4"/>
    <w:lvlOverride w:ilvl="0">
      <w:startOverride w:val="1"/>
    </w:lvlOverride>
  </w:num>
  <w:num w:numId="18" w16cid:durableId="1863980733">
    <w:abstractNumId w:val="4"/>
    <w:lvlOverride w:ilvl="0">
      <w:startOverride w:val="1"/>
    </w:lvlOverride>
  </w:num>
  <w:num w:numId="19" w16cid:durableId="157964649">
    <w:abstractNumId w:val="4"/>
    <w:lvlOverride w:ilvl="0">
      <w:startOverride w:val="1"/>
    </w:lvlOverride>
  </w:num>
  <w:num w:numId="20" w16cid:durableId="1472163846">
    <w:abstractNumId w:val="4"/>
    <w:lvlOverride w:ilvl="0">
      <w:startOverride w:val="1"/>
    </w:lvlOverride>
  </w:num>
  <w:num w:numId="21" w16cid:durableId="1997300844">
    <w:abstractNumId w:val="4"/>
    <w:lvlOverride w:ilvl="0">
      <w:startOverride w:val="1"/>
    </w:lvlOverride>
  </w:num>
  <w:num w:numId="22" w16cid:durableId="2077164169">
    <w:abstractNumId w:val="4"/>
    <w:lvlOverride w:ilvl="0">
      <w:startOverride w:val="1"/>
    </w:lvlOverride>
  </w:num>
  <w:num w:numId="23" w16cid:durableId="531456026">
    <w:abstractNumId w:val="4"/>
    <w:lvlOverride w:ilvl="0">
      <w:startOverride w:val="1"/>
    </w:lvlOverride>
  </w:num>
  <w:num w:numId="24" w16cid:durableId="1914655151">
    <w:abstractNumId w:val="4"/>
    <w:lvlOverride w:ilvl="0">
      <w:startOverride w:val="1"/>
    </w:lvlOverride>
  </w:num>
  <w:num w:numId="25" w16cid:durableId="414397857">
    <w:abstractNumId w:val="4"/>
    <w:lvlOverride w:ilvl="0">
      <w:startOverride w:val="1"/>
    </w:lvlOverride>
  </w:num>
  <w:num w:numId="26" w16cid:durableId="1480417995">
    <w:abstractNumId w:val="4"/>
    <w:lvlOverride w:ilvl="0">
      <w:startOverride w:val="1"/>
    </w:lvlOverride>
  </w:num>
  <w:num w:numId="27" w16cid:durableId="2127577815">
    <w:abstractNumId w:val="4"/>
    <w:lvlOverride w:ilvl="0">
      <w:startOverride w:val="1"/>
    </w:lvlOverride>
  </w:num>
  <w:num w:numId="28" w16cid:durableId="1754281924">
    <w:abstractNumId w:val="4"/>
    <w:lvlOverride w:ilvl="0">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877"/>
    <w:rsid w:val="0058754C"/>
    <w:rsid w:val="00604B54"/>
    <w:rsid w:val="00612BB3"/>
    <w:rsid w:val="00675834"/>
    <w:rsid w:val="00785A27"/>
    <w:rsid w:val="007F6176"/>
    <w:rsid w:val="008F33CB"/>
    <w:rsid w:val="009E58A5"/>
    <w:rsid w:val="00AA1D8D"/>
    <w:rsid w:val="00B47730"/>
    <w:rsid w:val="00C11037"/>
    <w:rsid w:val="00C1773A"/>
    <w:rsid w:val="00CB0664"/>
    <w:rsid w:val="00D63F9A"/>
    <w:rsid w:val="00F340A8"/>
    <w:rsid w:val="00FC693F"/>
    <w:rsid w:val="00FD79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7385E6"/>
  <w14:defaultImageDpi w14:val="300"/>
  <w15:docId w15:val="{3BFBC1B6-815B-4EBA-933A-FDEC743B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33CB"/>
    <w:pPr>
      <w:spacing w:after="100"/>
    </w:pPr>
  </w:style>
  <w:style w:type="paragraph" w:styleId="TOC2">
    <w:name w:val="toc 2"/>
    <w:basedOn w:val="Normal"/>
    <w:next w:val="Normal"/>
    <w:autoRedefine/>
    <w:uiPriority w:val="39"/>
    <w:unhideWhenUsed/>
    <w:rsid w:val="008F33CB"/>
    <w:pPr>
      <w:spacing w:after="100"/>
      <w:ind w:left="220"/>
    </w:pPr>
  </w:style>
  <w:style w:type="character" w:styleId="Hyperlink">
    <w:name w:val="Hyperlink"/>
    <w:basedOn w:val="DefaultParagraphFont"/>
    <w:uiPriority w:val="99"/>
    <w:unhideWhenUsed/>
    <w:rsid w:val="008F33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2954</Words>
  <Characters>16840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Aiman</cp:lastModifiedBy>
  <cp:revision>8</cp:revision>
  <dcterms:created xsi:type="dcterms:W3CDTF">2013-12-23T23:15:00Z</dcterms:created>
  <dcterms:modified xsi:type="dcterms:W3CDTF">2026-08-13T05:35:00Z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097b1de6-0608-4473-a496-842a66caa5c4</vt:lpwstr>
  </property>
</Properties>
</file>
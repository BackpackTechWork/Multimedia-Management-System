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3BD84" w14:textId="77777777" w:rsidR="00F340A8" w:rsidRPr="008F33CB" w:rsidRDefault="00F340A8" w:rsidP="00F340A8">
      <w:pPr>
        <w:spacing w:after="40"/>
        <w:jc w:val="center"/>
        <w:rPr>
          <w:rFonts w:ascii="Times New Roman" w:hAnsi="Times New Roman" w:cs="Times New Roman"/>
          <w:b/>
          <w:sz w:val="48"/>
        </w:rPr>
      </w:pPr>
    </w:p>
    <w:p w14:paraId="505DC244" w14:textId="77777777" w:rsidR="00F340A8" w:rsidRPr="008F33CB" w:rsidRDefault="00F340A8" w:rsidP="00F340A8">
      <w:pPr>
        <w:spacing w:after="40"/>
        <w:jc w:val="center"/>
        <w:rPr>
          <w:rFonts w:ascii="Times New Roman" w:hAnsi="Times New Roman" w:cs="Times New Roman"/>
          <w:b/>
          <w:sz w:val="48"/>
        </w:rPr>
      </w:pPr>
    </w:p>
    <w:p w14:paraId="6D358147" w14:textId="77777777" w:rsidR="00F340A8" w:rsidRPr="008F33CB" w:rsidRDefault="00F340A8" w:rsidP="00F340A8">
      <w:pPr>
        <w:spacing w:after="40"/>
        <w:jc w:val="center"/>
        <w:rPr>
          <w:rFonts w:ascii="Times New Roman" w:hAnsi="Times New Roman" w:cs="Times New Roman"/>
          <w:b/>
          <w:sz w:val="48"/>
        </w:rPr>
      </w:pPr>
    </w:p>
    <w:p w14:paraId="72A22F4F" w14:textId="77777777" w:rsidR="00F340A8" w:rsidRPr="008F33CB" w:rsidRDefault="00F340A8" w:rsidP="00F340A8">
      <w:pPr>
        <w:spacing w:after="40"/>
        <w:jc w:val="center"/>
        <w:rPr>
          <w:rFonts w:ascii="Times New Roman" w:hAnsi="Times New Roman" w:cs="Times New Roman"/>
          <w:b/>
          <w:sz w:val="48"/>
        </w:rPr>
      </w:pPr>
    </w:p>
    <w:p w14:paraId="724531C3" w14:textId="77777777" w:rsidR="00F340A8" w:rsidRPr="008F33CB" w:rsidRDefault="00F340A8" w:rsidP="00F340A8">
      <w:pPr>
        <w:spacing w:after="40"/>
        <w:jc w:val="center"/>
        <w:rPr>
          <w:rFonts w:ascii="Times New Roman" w:hAnsi="Times New Roman" w:cs="Times New Roman"/>
          <w:b/>
          <w:sz w:val="48"/>
        </w:rPr>
      </w:pPr>
    </w:p>
    <w:p w14:paraId="19AC4DB6" w14:textId="77777777" w:rsidR="00F340A8" w:rsidRPr="008F33CB" w:rsidRDefault="00F340A8" w:rsidP="00F340A8">
      <w:pPr>
        <w:spacing w:after="40"/>
        <w:jc w:val="center"/>
        <w:rPr>
          <w:rFonts w:ascii="Times New Roman" w:hAnsi="Times New Roman" w:cs="Times New Roman"/>
          <w:b/>
          <w:sz w:val="48"/>
        </w:rPr>
      </w:pPr>
    </w:p>
    <w:p w14:paraId="3733A93A" w14:textId="4AD5C659" w:rsidR="00F340A8" w:rsidRPr="008F33CB" w:rsidRDefault="00F340A8" w:rsidP="00F340A8">
      <w:pPr>
        <w:spacing w:after="40"/>
        <w:jc w:val="center"/>
        <w:rPr>
          <w:rFonts w:ascii="Times New Roman" w:hAnsi="Times New Roman" w:cs="Times New Roman"/>
          <w:b/>
          <w:sz w:val="48"/>
        </w:rPr>
      </w:pPr>
      <w:r w:rsidRPr="008F33CB">
        <w:rPr>
          <w:rFonts w:ascii="Times New Roman" w:hAnsi="Times New Roman" w:cs="Times New Roman"/>
          <w:b/>
          <w:sz w:val="48"/>
        </w:rPr>
        <w:drawing>
          <wp:anchor distT="0" distB="0" distL="114300" distR="114300" simplePos="0" relativeHeight="251658240" behindDoc="1" locked="0" layoutInCell="1" allowOverlap="1" wp14:anchorId="1E4B1ED3" wp14:editId="182CB1FA">
            <wp:simplePos x="0" y="0"/>
            <wp:positionH relativeFrom="column">
              <wp:posOffset>1295400</wp:posOffset>
            </wp:positionH>
            <wp:positionV relativeFrom="paragraph">
              <wp:posOffset>637540</wp:posOffset>
            </wp:positionV>
            <wp:extent cx="3352800" cy="1132205"/>
            <wp:effectExtent l="0" t="0" r="0" b="0"/>
            <wp:wrapTopAndBottom/>
            <wp:docPr id="127108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81569" name=""/>
                    <pic:cNvPicPr/>
                  </pic:nvPicPr>
                  <pic:blipFill>
                    <a:blip r:embed="rId8"/>
                    <a:stretch>
                      <a:fillRect/>
                    </a:stretch>
                  </pic:blipFill>
                  <pic:spPr>
                    <a:xfrm>
                      <a:off x="0" y="0"/>
                      <a:ext cx="3352800" cy="1132205"/>
                    </a:xfrm>
                    <a:prstGeom prst="rect">
                      <a:avLst/>
                    </a:prstGeom>
                  </pic:spPr>
                </pic:pic>
              </a:graphicData>
            </a:graphic>
            <wp14:sizeRelH relativeFrom="margin">
              <wp14:pctWidth>0</wp14:pctWidth>
            </wp14:sizeRelH>
            <wp14:sizeRelV relativeFrom="margin">
              <wp14:pctHeight>0</wp14:pctHeight>
            </wp14:sizeRelV>
          </wp:anchor>
        </w:drawing>
      </w:r>
    </w:p>
    <w:p w14:paraId="384675A3" w14:textId="6DBA1F60" w:rsidR="00F340A8" w:rsidRPr="008F33CB" w:rsidRDefault="00F340A8" w:rsidP="00F340A8">
      <w:pPr>
        <w:spacing w:after="40"/>
        <w:jc w:val="center"/>
        <w:rPr>
          <w:rFonts w:ascii="Times New Roman" w:hAnsi="Times New Roman" w:cs="Times New Roman"/>
          <w:b/>
          <w:sz w:val="48"/>
        </w:rPr>
      </w:pPr>
    </w:p>
    <w:p w14:paraId="7E3B59BD" w14:textId="105D7A1A" w:rsidR="00F340A8" w:rsidRPr="008F33CB" w:rsidRDefault="00F340A8" w:rsidP="00F340A8">
      <w:pPr>
        <w:spacing w:after="40"/>
        <w:jc w:val="center"/>
        <w:rPr>
          <w:rFonts w:ascii="Times New Roman" w:hAnsi="Times New Roman" w:cs="Times New Roman"/>
          <w:b/>
          <w:sz w:val="48"/>
        </w:rPr>
      </w:pPr>
    </w:p>
    <w:p w14:paraId="6E743FED" w14:textId="77777777" w:rsidR="00F340A8" w:rsidRPr="008F33CB" w:rsidRDefault="00F340A8" w:rsidP="00F340A8">
      <w:pPr>
        <w:spacing w:after="40"/>
        <w:jc w:val="center"/>
        <w:rPr>
          <w:rFonts w:ascii="Times New Roman" w:hAnsi="Times New Roman" w:cs="Times New Roman"/>
          <w:b/>
          <w:sz w:val="48"/>
        </w:rPr>
      </w:pPr>
    </w:p>
    <w:p w14:paraId="6160691E" w14:textId="57BFC73A" w:rsidR="00C11037" w:rsidRPr="008F33CB" w:rsidRDefault="00F340A8" w:rsidP="00F340A8">
      <w:pPr>
        <w:spacing w:after="40"/>
        <w:jc w:val="center"/>
        <w:rPr>
          <w:rFonts w:ascii="Times New Roman" w:hAnsi="Times New Roman" w:cs="Times New Roman"/>
          <w:b/>
          <w:sz w:val="48"/>
        </w:rPr>
      </w:pPr>
      <w:r w:rsidRPr="008F33CB">
        <w:rPr>
          <w:rFonts w:ascii="Times New Roman" w:hAnsi="Times New Roman" w:cs="Times New Roman"/>
          <w:b/>
          <w:sz w:val="48"/>
        </w:rPr>
        <w:t xml:space="preserve">Device </w:t>
      </w:r>
      <w:r w:rsidR="00000000" w:rsidRPr="008F33CB">
        <w:rPr>
          <w:rFonts w:ascii="Times New Roman" w:hAnsi="Times New Roman" w:cs="Times New Roman"/>
          <w:b/>
          <w:sz w:val="48"/>
        </w:rPr>
        <w:t>Credit Monitoring System</w:t>
      </w:r>
    </w:p>
    <w:p w14:paraId="1928FD96" w14:textId="77777777" w:rsidR="00F340A8" w:rsidRPr="008F33CB" w:rsidRDefault="00F340A8" w:rsidP="00F340A8">
      <w:pPr>
        <w:spacing w:after="40"/>
        <w:jc w:val="both"/>
        <w:rPr>
          <w:rFonts w:ascii="Times New Roman" w:hAnsi="Times New Roman" w:cs="Times New Roman"/>
          <w:b/>
          <w:sz w:val="48"/>
        </w:rPr>
      </w:pPr>
    </w:p>
    <w:p w14:paraId="78C40110" w14:textId="77777777" w:rsidR="00F340A8" w:rsidRPr="008F33CB" w:rsidRDefault="00F340A8" w:rsidP="00F340A8">
      <w:pPr>
        <w:spacing w:after="40"/>
        <w:jc w:val="both"/>
        <w:rPr>
          <w:rFonts w:ascii="Times New Roman" w:hAnsi="Times New Roman" w:cs="Times New Roman"/>
          <w:b/>
          <w:sz w:val="48"/>
        </w:rPr>
      </w:pPr>
    </w:p>
    <w:p w14:paraId="7B60452B" w14:textId="77777777" w:rsidR="00F340A8" w:rsidRPr="008F33CB" w:rsidRDefault="00F340A8" w:rsidP="00F340A8">
      <w:pPr>
        <w:spacing w:after="40"/>
        <w:jc w:val="both"/>
        <w:rPr>
          <w:rFonts w:ascii="Times New Roman" w:hAnsi="Times New Roman" w:cs="Times New Roman"/>
          <w:b/>
          <w:sz w:val="48"/>
        </w:rPr>
      </w:pPr>
    </w:p>
    <w:p w14:paraId="411C43E1" w14:textId="77777777" w:rsidR="00F340A8" w:rsidRPr="008F33CB" w:rsidRDefault="00F340A8" w:rsidP="00F340A8">
      <w:pPr>
        <w:spacing w:after="40"/>
        <w:jc w:val="both"/>
        <w:rPr>
          <w:rFonts w:ascii="Times New Roman" w:hAnsi="Times New Roman" w:cs="Times New Roman"/>
          <w:b/>
          <w:sz w:val="48"/>
        </w:rPr>
      </w:pPr>
    </w:p>
    <w:p w14:paraId="5D806FD8" w14:textId="77777777" w:rsidR="00F340A8" w:rsidRPr="008F33CB" w:rsidRDefault="00F340A8" w:rsidP="00F340A8">
      <w:pPr>
        <w:spacing w:after="40"/>
        <w:jc w:val="both"/>
        <w:rPr>
          <w:rFonts w:ascii="Times New Roman" w:hAnsi="Times New Roman" w:cs="Times New Roman"/>
          <w:b/>
          <w:sz w:val="48"/>
        </w:rPr>
      </w:pPr>
    </w:p>
    <w:sdt>
      <w:sdtPr>
        <w:rPr>
          <w:rFonts w:ascii="Times New Roman" w:hAnsi="Times New Roman" w:cs="Times New Roman"/>
          <w:color w:val="auto"/>
        </w:rPr>
        <w:id w:val="-1664701021"/>
        <w:docPartObj>
          <w:docPartGallery w:val="Table of Contents"/>
          <w:docPartUnique/>
        </w:docPartObj>
      </w:sdtPr>
      <w:sdtEndPr>
        <w:rPr>
          <w:rFonts w:eastAsiaTheme="minorEastAsia"/>
          <w:noProof/>
          <w:sz w:val="22"/>
          <w:szCs w:val="22"/>
        </w:rPr>
      </w:sdtEndPr>
      <w:sdtContent>
        <w:p w14:paraId="5110D173" w14:textId="0CADE3AA" w:rsidR="008F33CB" w:rsidRPr="008F33CB" w:rsidRDefault="008F33CB">
          <w:pPr>
            <w:pStyle w:val="TOCHeading"/>
            <w:rPr>
              <w:rFonts w:ascii="Times New Roman" w:hAnsi="Times New Roman" w:cs="Times New Roman"/>
              <w:color w:val="auto"/>
            </w:rPr>
          </w:pPr>
          <w:r w:rsidRPr="008F33CB">
            <w:rPr>
              <w:rFonts w:ascii="Times New Roman" w:hAnsi="Times New Roman" w:cs="Times New Roman"/>
              <w:color w:val="auto"/>
            </w:rPr>
            <w:t>Table of Contents</w:t>
          </w:r>
        </w:p>
        <w:p w14:paraId="5CF2709E" w14:textId="09698A3D" w:rsidR="008F33CB" w:rsidRPr="008F33CB" w:rsidRDefault="008F33CB">
          <w:pPr>
            <w:pStyle w:val="TOC1"/>
            <w:tabs>
              <w:tab w:val="right" w:leader="dot" w:pos="9350"/>
            </w:tabs>
            <w:rPr>
              <w:rFonts w:ascii="Times New Roman" w:hAnsi="Times New Roman" w:cs="Times New Roman"/>
              <w:noProof/>
            </w:rPr>
          </w:pPr>
          <w:r w:rsidRPr="008F33CB">
            <w:rPr>
              <w:rFonts w:ascii="Times New Roman" w:hAnsi="Times New Roman" w:cs="Times New Roman"/>
            </w:rPr>
            <w:fldChar w:fldCharType="begin"/>
          </w:r>
          <w:r w:rsidRPr="008F33CB">
            <w:rPr>
              <w:rFonts w:ascii="Times New Roman" w:hAnsi="Times New Roman" w:cs="Times New Roman"/>
            </w:rPr>
            <w:instrText xml:space="preserve"> TOC \o "1-3" \h \z \u </w:instrText>
          </w:r>
          <w:r w:rsidRPr="008F33CB">
            <w:rPr>
              <w:rFonts w:ascii="Times New Roman" w:hAnsi="Times New Roman" w:cs="Times New Roman"/>
            </w:rPr>
            <w:fldChar w:fldCharType="separate"/>
          </w:r>
          <w:hyperlink w:anchor="_Toc235992415" w:history="1">
            <w:r w:rsidRPr="008F33CB">
              <w:rPr>
                <w:rStyle w:val="Hyperlink"/>
                <w:rFonts w:ascii="Times New Roman" w:hAnsi="Times New Roman" w:cs="Times New Roman"/>
                <w:noProof/>
                <w:color w:val="auto"/>
              </w:rPr>
              <w:t>System Flow</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_Toc235992415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3</w:t>
            </w:r>
            <w:r w:rsidRPr="008F33CB">
              <w:rPr>
                <w:rFonts w:ascii="Times New Roman" w:hAnsi="Times New Roman" w:cs="Times New Roman"/>
                <w:noProof/>
                <w:webHidden/>
              </w:rPr>
              <w:fldChar w:fldCharType="end"/>
            </w:r>
          </w:hyperlink>
        </w:p>
        <w:p w14:paraId="5BD74FD0" w14:textId="741CBB20" w:rsidR="008F33CB" w:rsidRPr="008F33CB" w:rsidRDefault="008F33CB">
          <w:pPr>
            <w:pStyle w:val="TOC1"/>
            <w:tabs>
              <w:tab w:val="right" w:leader="dot" w:pos="9350"/>
            </w:tabs>
            <w:rPr>
              <w:rFonts w:ascii="Times New Roman" w:hAnsi="Times New Roman" w:cs="Times New Roman"/>
              <w:noProof/>
            </w:rPr>
          </w:pPr>
          <w:hyperlink w:anchor="_Toc235992416" w:history="1">
            <w:r w:rsidRPr="008F33CB">
              <w:rPr>
                <w:rStyle w:val="Hyperlink"/>
                <w:rFonts w:ascii="Times New Roman" w:hAnsi="Times New Roman" w:cs="Times New Roman"/>
                <w:noProof/>
                <w:color w:val="auto"/>
              </w:rPr>
              <w:t>Sidebar Structure Overview</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_Toc235992416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3</w:t>
            </w:r>
            <w:r w:rsidRPr="008F33CB">
              <w:rPr>
                <w:rFonts w:ascii="Times New Roman" w:hAnsi="Times New Roman" w:cs="Times New Roman"/>
                <w:noProof/>
                <w:webHidden/>
              </w:rPr>
              <w:fldChar w:fldCharType="end"/>
            </w:r>
          </w:hyperlink>
        </w:p>
        <w:p w14:paraId="6E1DC669" w14:textId="7A68E880" w:rsidR="008F33CB" w:rsidRPr="008F33CB" w:rsidRDefault="008F33CB">
          <w:pPr>
            <w:pStyle w:val="TOC1"/>
            <w:tabs>
              <w:tab w:val="right" w:leader="dot" w:pos="9350"/>
            </w:tabs>
            <w:rPr>
              <w:rFonts w:ascii="Times New Roman" w:hAnsi="Times New Roman" w:cs="Times New Roman"/>
              <w:noProof/>
            </w:rPr>
          </w:pPr>
          <w:hyperlink w:anchor="_Toc235992417" w:history="1">
            <w:r w:rsidRPr="008F33CB">
              <w:rPr>
                <w:rStyle w:val="Hyperlink"/>
                <w:rFonts w:ascii="Times New Roman" w:hAnsi="Times New Roman" w:cs="Times New Roman"/>
                <w:noProof/>
                <w:color w:val="auto"/>
              </w:rPr>
              <w:t>Role Access</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_Toc235992417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5</w:t>
            </w:r>
            <w:r w:rsidRPr="008F33CB">
              <w:rPr>
                <w:rFonts w:ascii="Times New Roman" w:hAnsi="Times New Roman" w:cs="Times New Roman"/>
                <w:noProof/>
                <w:webHidden/>
              </w:rPr>
              <w:fldChar w:fldCharType="end"/>
            </w:r>
          </w:hyperlink>
        </w:p>
        <w:p w14:paraId="0751A0E9" w14:textId="64108C09" w:rsidR="008F33CB" w:rsidRPr="008F33CB" w:rsidRDefault="008F33CB">
          <w:pPr>
            <w:pStyle w:val="TOC1"/>
            <w:tabs>
              <w:tab w:val="right" w:leader="dot" w:pos="9350"/>
            </w:tabs>
            <w:rPr>
              <w:rFonts w:ascii="Times New Roman" w:hAnsi="Times New Roman" w:cs="Times New Roman"/>
              <w:noProof/>
            </w:rPr>
          </w:pPr>
          <w:hyperlink w:anchor="_Toc235992418" w:history="1">
            <w:r w:rsidRPr="008F33CB">
              <w:rPr>
                <w:rStyle w:val="Hyperlink"/>
                <w:rFonts w:ascii="Times New Roman" w:hAnsi="Times New Roman" w:cs="Times New Roman"/>
                <w:noProof/>
                <w:color w:val="auto"/>
              </w:rPr>
              <w:t>1. Dashboard</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_Toc235992418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5</w:t>
            </w:r>
            <w:r w:rsidRPr="008F33CB">
              <w:rPr>
                <w:rFonts w:ascii="Times New Roman" w:hAnsi="Times New Roman" w:cs="Times New Roman"/>
                <w:noProof/>
                <w:webHidden/>
              </w:rPr>
              <w:fldChar w:fldCharType="end"/>
            </w:r>
          </w:hyperlink>
        </w:p>
        <w:p w14:paraId="6196BA5F" w14:textId="49C8F874" w:rsidR="008F33CB" w:rsidRPr="008F33CB" w:rsidRDefault="008F33CB">
          <w:pPr>
            <w:pStyle w:val="TOC2"/>
            <w:tabs>
              <w:tab w:val="right" w:leader="dot" w:pos="9350"/>
            </w:tabs>
            <w:rPr>
              <w:rFonts w:ascii="Times New Roman" w:hAnsi="Times New Roman" w:cs="Times New Roman"/>
              <w:noProof/>
            </w:rPr>
          </w:pPr>
          <w:hyperlink w:anchor="_Toc235992419" w:history="1">
            <w:r w:rsidRPr="008F33CB">
              <w:rPr>
                <w:rStyle w:val="Hyperlink"/>
                <w:rFonts w:ascii="Times New Roman" w:hAnsi="Times New Roman" w:cs="Times New Roman"/>
                <w:noProof/>
                <w:color w:val="auto"/>
              </w:rPr>
              <w:t>Information Displayed</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_Toc235992419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5</w:t>
            </w:r>
            <w:r w:rsidRPr="008F33CB">
              <w:rPr>
                <w:rFonts w:ascii="Times New Roman" w:hAnsi="Times New Roman" w:cs="Times New Roman"/>
                <w:noProof/>
                <w:webHidden/>
              </w:rPr>
              <w:fldChar w:fldCharType="end"/>
            </w:r>
          </w:hyperlink>
        </w:p>
        <w:p w14:paraId="6E78C366" w14:textId="465A06CC" w:rsidR="008F33CB" w:rsidRPr="008F33CB" w:rsidRDefault="008F33CB">
          <w:pPr>
            <w:pStyle w:val="TOC2"/>
            <w:tabs>
              <w:tab w:val="right" w:leader="dot" w:pos="9350"/>
            </w:tabs>
            <w:rPr>
              <w:rFonts w:ascii="Times New Roman" w:hAnsi="Times New Roman" w:cs="Times New Roman"/>
              <w:noProof/>
            </w:rPr>
          </w:pPr>
          <w:hyperlink w:anchor="_Toc235992420" w:history="1">
            <w:r w:rsidRPr="008F33CB">
              <w:rPr>
                <w:rStyle w:val="Hyperlink"/>
                <w:rFonts w:ascii="Times New Roman" w:hAnsi="Times New Roman" w:cs="Times New Roman"/>
                <w:noProof/>
                <w:color w:val="auto"/>
              </w:rPr>
              <w:t>How To Review Daily Risk</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_Toc235992420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6</w:t>
            </w:r>
            <w:r w:rsidRPr="008F33CB">
              <w:rPr>
                <w:rFonts w:ascii="Times New Roman" w:hAnsi="Times New Roman" w:cs="Times New Roman"/>
                <w:noProof/>
                <w:webHidden/>
              </w:rPr>
              <w:fldChar w:fldCharType="end"/>
            </w:r>
          </w:hyperlink>
        </w:p>
        <w:p w14:paraId="29ED07AF" w14:textId="194EECF1" w:rsidR="008F33CB" w:rsidRPr="008F33CB" w:rsidRDefault="008F33CB">
          <w:pPr>
            <w:pStyle w:val="TOC2"/>
            <w:tabs>
              <w:tab w:val="right" w:leader="dot" w:pos="9350"/>
            </w:tabs>
            <w:rPr>
              <w:rFonts w:ascii="Times New Roman" w:hAnsi="Times New Roman" w:cs="Times New Roman"/>
              <w:noProof/>
            </w:rPr>
          </w:pPr>
          <w:hyperlink w:anchor="_Toc235992421" w:history="1">
            <w:r w:rsidRPr="008F33CB">
              <w:rPr>
                <w:rStyle w:val="Hyperlink"/>
                <w:rFonts w:ascii="Times New Roman" w:hAnsi="Times New Roman" w:cs="Times New Roman"/>
                <w:noProof/>
                <w:color w:val="auto"/>
              </w:rPr>
              <w:t>How To Change The Dashboard Period</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_Toc235992421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6</w:t>
            </w:r>
            <w:r w:rsidRPr="008F33CB">
              <w:rPr>
                <w:rFonts w:ascii="Times New Roman" w:hAnsi="Times New Roman" w:cs="Times New Roman"/>
                <w:noProof/>
                <w:webHidden/>
              </w:rPr>
              <w:fldChar w:fldCharType="end"/>
            </w:r>
          </w:hyperlink>
        </w:p>
        <w:p w14:paraId="054C8025" w14:textId="75CBCBA1" w:rsidR="008F33CB" w:rsidRPr="008F33CB" w:rsidRDefault="008F33CB">
          <w:pPr>
            <w:pStyle w:val="TOC1"/>
            <w:tabs>
              <w:tab w:val="right" w:leader="dot" w:pos="9350"/>
            </w:tabs>
            <w:rPr>
              <w:rFonts w:ascii="Times New Roman" w:hAnsi="Times New Roman" w:cs="Times New Roman"/>
              <w:noProof/>
            </w:rPr>
          </w:pPr>
          <w:hyperlink w:anchor="_Toc235992422" w:history="1">
            <w:r w:rsidRPr="008F33CB">
              <w:rPr>
                <w:rStyle w:val="Hyperlink"/>
                <w:rFonts w:ascii="Times New Roman" w:hAnsi="Times New Roman" w:cs="Times New Roman"/>
                <w:noProof/>
                <w:color w:val="auto"/>
              </w:rPr>
              <w:t>2. Credit Movement</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_Toc235992422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6</w:t>
            </w:r>
            <w:r w:rsidRPr="008F33CB">
              <w:rPr>
                <w:rFonts w:ascii="Times New Roman" w:hAnsi="Times New Roman" w:cs="Times New Roman"/>
                <w:noProof/>
                <w:webHidden/>
              </w:rPr>
              <w:fldChar w:fldCharType="end"/>
            </w:r>
          </w:hyperlink>
        </w:p>
        <w:p w14:paraId="62DCCE6D" w14:textId="600C0938" w:rsidR="008F33CB" w:rsidRPr="008F33CB" w:rsidRDefault="008F33CB">
          <w:pPr>
            <w:pStyle w:val="TOC2"/>
            <w:tabs>
              <w:tab w:val="right" w:leader="dot" w:pos="9350"/>
            </w:tabs>
            <w:rPr>
              <w:rFonts w:ascii="Times New Roman" w:hAnsi="Times New Roman" w:cs="Times New Roman"/>
              <w:noProof/>
            </w:rPr>
          </w:pPr>
          <w:hyperlink w:anchor="_Toc235992423" w:history="1">
            <w:r w:rsidRPr="008F33CB">
              <w:rPr>
                <w:rStyle w:val="Hyperlink"/>
                <w:rFonts w:ascii="Times New Roman" w:hAnsi="Times New Roman" w:cs="Times New Roman"/>
                <w:noProof/>
                <w:color w:val="auto"/>
              </w:rPr>
              <w:t>Information Displayed</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_Toc235992423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6</w:t>
            </w:r>
            <w:r w:rsidRPr="008F33CB">
              <w:rPr>
                <w:rFonts w:ascii="Times New Roman" w:hAnsi="Times New Roman" w:cs="Times New Roman"/>
                <w:noProof/>
                <w:webHidden/>
              </w:rPr>
              <w:fldChar w:fldCharType="end"/>
            </w:r>
          </w:hyperlink>
        </w:p>
        <w:p w14:paraId="4BE81446" w14:textId="1C708FBD" w:rsidR="008F33CB" w:rsidRPr="008F33CB" w:rsidRDefault="008F33CB">
          <w:pPr>
            <w:pStyle w:val="TOC2"/>
            <w:tabs>
              <w:tab w:val="right" w:leader="dot" w:pos="9350"/>
            </w:tabs>
            <w:rPr>
              <w:rFonts w:ascii="Times New Roman" w:hAnsi="Times New Roman" w:cs="Times New Roman"/>
              <w:noProof/>
            </w:rPr>
          </w:pPr>
          <w:hyperlink w:anchor="_Toc235992424" w:history="1">
            <w:r w:rsidRPr="008F33CB">
              <w:rPr>
                <w:rStyle w:val="Hyperlink"/>
                <w:rFonts w:ascii="Times New Roman" w:hAnsi="Times New Roman" w:cs="Times New Roman"/>
                <w:noProof/>
                <w:color w:val="auto"/>
              </w:rPr>
              <w:t>Balance Logic</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_Toc235992424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6</w:t>
            </w:r>
            <w:r w:rsidRPr="008F33CB">
              <w:rPr>
                <w:rFonts w:ascii="Times New Roman" w:hAnsi="Times New Roman" w:cs="Times New Roman"/>
                <w:noProof/>
                <w:webHidden/>
              </w:rPr>
              <w:fldChar w:fldCharType="end"/>
            </w:r>
          </w:hyperlink>
        </w:p>
        <w:p w14:paraId="215E91C1" w14:textId="329939CE" w:rsidR="008F33CB" w:rsidRPr="008F33CB" w:rsidRDefault="008F33CB">
          <w:pPr>
            <w:pStyle w:val="TOC2"/>
            <w:tabs>
              <w:tab w:val="right" w:leader="dot" w:pos="9350"/>
            </w:tabs>
            <w:rPr>
              <w:rFonts w:ascii="Times New Roman" w:hAnsi="Times New Roman" w:cs="Times New Roman"/>
              <w:noProof/>
            </w:rPr>
          </w:pPr>
          <w:hyperlink w:anchor="_Toc235992425" w:history="1">
            <w:r w:rsidRPr="008F33CB">
              <w:rPr>
                <w:rStyle w:val="Hyperlink"/>
                <w:rFonts w:ascii="Times New Roman" w:hAnsi="Times New Roman" w:cs="Times New Roman"/>
                <w:noProof/>
                <w:color w:val="auto"/>
              </w:rPr>
              <w:t>How To Search And Filter Transactions</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_Toc235992425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7</w:t>
            </w:r>
            <w:r w:rsidRPr="008F33CB">
              <w:rPr>
                <w:rFonts w:ascii="Times New Roman" w:hAnsi="Times New Roman" w:cs="Times New Roman"/>
                <w:noProof/>
                <w:webHidden/>
              </w:rPr>
              <w:fldChar w:fldCharType="end"/>
            </w:r>
          </w:hyperlink>
        </w:p>
        <w:p w14:paraId="440A682A" w14:textId="5682059D" w:rsidR="008F33CB" w:rsidRPr="008F33CB" w:rsidRDefault="008F33CB">
          <w:pPr>
            <w:pStyle w:val="TOC2"/>
            <w:tabs>
              <w:tab w:val="right" w:leader="dot" w:pos="9350"/>
            </w:tabs>
            <w:rPr>
              <w:rFonts w:ascii="Times New Roman" w:hAnsi="Times New Roman" w:cs="Times New Roman"/>
              <w:noProof/>
            </w:rPr>
          </w:pPr>
          <w:hyperlink w:anchor="_Toc235992426" w:history="1">
            <w:r w:rsidRPr="008F33CB">
              <w:rPr>
                <w:rStyle w:val="Hyperlink"/>
                <w:rFonts w:ascii="Times New Roman" w:hAnsi="Times New Roman" w:cs="Times New Roman"/>
                <w:noProof/>
                <w:color w:val="auto"/>
              </w:rPr>
              <w:t>How To Create A New Credit Transaction</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_Toc235992426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7</w:t>
            </w:r>
            <w:r w:rsidRPr="008F33CB">
              <w:rPr>
                <w:rFonts w:ascii="Times New Roman" w:hAnsi="Times New Roman" w:cs="Times New Roman"/>
                <w:noProof/>
                <w:webHidden/>
              </w:rPr>
              <w:fldChar w:fldCharType="end"/>
            </w:r>
          </w:hyperlink>
        </w:p>
        <w:p w14:paraId="5E4ADEEF" w14:textId="066E61E2" w:rsidR="008F33CB" w:rsidRPr="008F33CB" w:rsidRDefault="008F33CB">
          <w:pPr>
            <w:pStyle w:val="TOC2"/>
            <w:tabs>
              <w:tab w:val="right" w:leader="dot" w:pos="9350"/>
            </w:tabs>
            <w:rPr>
              <w:rFonts w:ascii="Times New Roman" w:hAnsi="Times New Roman" w:cs="Times New Roman"/>
              <w:noProof/>
            </w:rPr>
          </w:pPr>
          <w:hyperlink w:anchor="_Toc235992427" w:history="1">
            <w:r w:rsidRPr="008F33CB">
              <w:rPr>
                <w:rStyle w:val="Hyperlink"/>
                <w:rFonts w:ascii="Times New Roman" w:hAnsi="Times New Roman" w:cs="Times New Roman"/>
                <w:noProof/>
                <w:color w:val="auto"/>
              </w:rPr>
              <w:t>How To Edit A Transaction</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_Toc235992427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7</w:t>
            </w:r>
            <w:r w:rsidRPr="008F33CB">
              <w:rPr>
                <w:rFonts w:ascii="Times New Roman" w:hAnsi="Times New Roman" w:cs="Times New Roman"/>
                <w:noProof/>
                <w:webHidden/>
              </w:rPr>
              <w:fldChar w:fldCharType="end"/>
            </w:r>
          </w:hyperlink>
        </w:p>
        <w:p w14:paraId="79576231" w14:textId="4BC70D5D" w:rsidR="008F33CB" w:rsidRPr="008F33CB" w:rsidRDefault="008F33CB">
          <w:pPr>
            <w:pStyle w:val="TOC2"/>
            <w:tabs>
              <w:tab w:val="right" w:leader="dot" w:pos="9350"/>
            </w:tabs>
            <w:rPr>
              <w:rFonts w:ascii="Times New Roman" w:hAnsi="Times New Roman" w:cs="Times New Roman"/>
              <w:noProof/>
            </w:rPr>
          </w:pPr>
          <w:hyperlink w:anchor="_Toc235992428" w:history="1">
            <w:r w:rsidRPr="008F33CB">
              <w:rPr>
                <w:rStyle w:val="Hyperlink"/>
                <w:rFonts w:ascii="Times New Roman" w:hAnsi="Times New Roman" w:cs="Times New Roman"/>
                <w:noProof/>
                <w:color w:val="auto"/>
              </w:rPr>
              <w:t>How To Update Payment Only</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_Toc235992428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8</w:t>
            </w:r>
            <w:r w:rsidRPr="008F33CB">
              <w:rPr>
                <w:rFonts w:ascii="Times New Roman" w:hAnsi="Times New Roman" w:cs="Times New Roman"/>
                <w:noProof/>
                <w:webHidden/>
              </w:rPr>
              <w:fldChar w:fldCharType="end"/>
            </w:r>
          </w:hyperlink>
        </w:p>
        <w:p w14:paraId="285EFD2B" w14:textId="13CBEEFB" w:rsidR="008F33CB" w:rsidRPr="008F33CB" w:rsidRDefault="008F33CB">
          <w:pPr>
            <w:pStyle w:val="TOC2"/>
            <w:tabs>
              <w:tab w:val="right" w:leader="dot" w:pos="9350"/>
            </w:tabs>
            <w:rPr>
              <w:rFonts w:ascii="Times New Roman" w:hAnsi="Times New Roman" w:cs="Times New Roman"/>
              <w:noProof/>
            </w:rPr>
          </w:pPr>
          <w:hyperlink w:anchor="_Toc235992429" w:history="1">
            <w:r w:rsidRPr="008F33CB">
              <w:rPr>
                <w:rStyle w:val="Hyperlink"/>
                <w:rFonts w:ascii="Times New Roman" w:hAnsi="Times New Roman" w:cs="Times New Roman"/>
                <w:noProof/>
                <w:color w:val="auto"/>
              </w:rPr>
              <w:t>How To Export Credit Movement</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_Toc235992429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8</w:t>
            </w:r>
            <w:r w:rsidRPr="008F33CB">
              <w:rPr>
                <w:rFonts w:ascii="Times New Roman" w:hAnsi="Times New Roman" w:cs="Times New Roman"/>
                <w:noProof/>
                <w:webHidden/>
              </w:rPr>
              <w:fldChar w:fldCharType="end"/>
            </w:r>
          </w:hyperlink>
        </w:p>
        <w:p w14:paraId="5F232EC4" w14:textId="23AA8A55" w:rsidR="008F33CB" w:rsidRPr="008F33CB" w:rsidRDefault="008F33CB">
          <w:pPr>
            <w:pStyle w:val="TOC2"/>
            <w:tabs>
              <w:tab w:val="right" w:leader="dot" w:pos="9350"/>
            </w:tabs>
            <w:rPr>
              <w:rFonts w:ascii="Times New Roman" w:hAnsi="Times New Roman" w:cs="Times New Roman"/>
              <w:noProof/>
            </w:rPr>
          </w:pPr>
          <w:hyperlink w:anchor="_Toc235992430" w:history="1">
            <w:r w:rsidRPr="008F33CB">
              <w:rPr>
                <w:rStyle w:val="Hyperlink"/>
                <w:rFonts w:ascii="Times New Roman" w:hAnsi="Times New Roman" w:cs="Times New Roman"/>
                <w:noProof/>
                <w:color w:val="auto"/>
              </w:rPr>
              <w:t>How To Use WhatsApp Summary</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_Toc235992430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8</w:t>
            </w:r>
            <w:r w:rsidRPr="008F33CB">
              <w:rPr>
                <w:rFonts w:ascii="Times New Roman" w:hAnsi="Times New Roman" w:cs="Times New Roman"/>
                <w:noProof/>
                <w:webHidden/>
              </w:rPr>
              <w:fldChar w:fldCharType="end"/>
            </w:r>
          </w:hyperlink>
        </w:p>
        <w:p w14:paraId="63C5EE5E" w14:textId="199DD4C6" w:rsidR="008F33CB" w:rsidRPr="008F33CB" w:rsidRDefault="008F33CB">
          <w:pPr>
            <w:pStyle w:val="TOC2"/>
            <w:tabs>
              <w:tab w:val="right" w:leader="dot" w:pos="9350"/>
            </w:tabs>
            <w:rPr>
              <w:rFonts w:ascii="Times New Roman" w:hAnsi="Times New Roman" w:cs="Times New Roman"/>
              <w:noProof/>
            </w:rPr>
          </w:pPr>
          <w:hyperlink w:anchor="_Toc235992431" w:history="1">
            <w:r w:rsidRPr="008F33CB">
              <w:rPr>
                <w:rStyle w:val="Hyperlink"/>
                <w:rFonts w:ascii="Times New Roman" w:hAnsi="Times New Roman" w:cs="Times New Roman"/>
                <w:noProof/>
                <w:color w:val="auto"/>
              </w:rPr>
              <w:t>How To Review Transaction History</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_Toc235992431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8</w:t>
            </w:r>
            <w:r w:rsidRPr="008F33CB">
              <w:rPr>
                <w:rFonts w:ascii="Times New Roman" w:hAnsi="Times New Roman" w:cs="Times New Roman"/>
                <w:noProof/>
                <w:webHidden/>
              </w:rPr>
              <w:fldChar w:fldCharType="end"/>
            </w:r>
          </w:hyperlink>
        </w:p>
        <w:p w14:paraId="3B566BD5" w14:textId="16294EFE" w:rsidR="008F33CB" w:rsidRPr="008F33CB" w:rsidRDefault="008F33CB">
          <w:pPr>
            <w:pStyle w:val="TOC2"/>
            <w:tabs>
              <w:tab w:val="right" w:leader="dot" w:pos="9350"/>
            </w:tabs>
            <w:rPr>
              <w:rFonts w:ascii="Times New Roman" w:hAnsi="Times New Roman" w:cs="Times New Roman"/>
              <w:noProof/>
            </w:rPr>
          </w:pPr>
          <w:hyperlink w:anchor="_Toc235992432" w:history="1">
            <w:r w:rsidRPr="008F33CB">
              <w:rPr>
                <w:rStyle w:val="Hyperlink"/>
                <w:rFonts w:ascii="Times New Roman" w:hAnsi="Times New Roman" w:cs="Times New Roman"/>
                <w:noProof/>
                <w:color w:val="auto"/>
              </w:rPr>
              <w:t>How To Delete A Transaction</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_Toc235992432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8</w:t>
            </w:r>
            <w:r w:rsidRPr="008F33CB">
              <w:rPr>
                <w:rFonts w:ascii="Times New Roman" w:hAnsi="Times New Roman" w:cs="Times New Roman"/>
                <w:noProof/>
                <w:webHidden/>
              </w:rPr>
              <w:fldChar w:fldCharType="end"/>
            </w:r>
          </w:hyperlink>
        </w:p>
        <w:p w14:paraId="7D73A27E" w14:textId="1FCF670D" w:rsidR="008F33CB" w:rsidRPr="008F33CB" w:rsidRDefault="008F33CB">
          <w:pPr>
            <w:pStyle w:val="TOC1"/>
            <w:tabs>
              <w:tab w:val="right" w:leader="dot" w:pos="9350"/>
            </w:tabs>
            <w:rPr>
              <w:rFonts w:ascii="Times New Roman" w:hAnsi="Times New Roman" w:cs="Times New Roman"/>
              <w:noProof/>
            </w:rPr>
          </w:pPr>
          <w:hyperlink w:anchor="_Toc235992433" w:history="1">
            <w:r w:rsidRPr="008F33CB">
              <w:rPr>
                <w:rStyle w:val="Hyperlink"/>
                <w:rFonts w:ascii="Times New Roman" w:hAnsi="Times New Roman" w:cs="Times New Roman"/>
                <w:noProof/>
                <w:color w:val="auto"/>
              </w:rPr>
              <w:t>3. Purchase Schedule</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_Toc235992433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8</w:t>
            </w:r>
            <w:r w:rsidRPr="008F33CB">
              <w:rPr>
                <w:rFonts w:ascii="Times New Roman" w:hAnsi="Times New Roman" w:cs="Times New Roman"/>
                <w:noProof/>
                <w:webHidden/>
              </w:rPr>
              <w:fldChar w:fldCharType="end"/>
            </w:r>
          </w:hyperlink>
        </w:p>
        <w:p w14:paraId="582DACFD" w14:textId="0D9A46F4" w:rsidR="008F33CB" w:rsidRPr="008F33CB" w:rsidRDefault="008F33CB">
          <w:pPr>
            <w:pStyle w:val="TOC2"/>
            <w:tabs>
              <w:tab w:val="right" w:leader="dot" w:pos="9350"/>
            </w:tabs>
            <w:rPr>
              <w:rFonts w:ascii="Times New Roman" w:hAnsi="Times New Roman" w:cs="Times New Roman"/>
              <w:noProof/>
            </w:rPr>
          </w:pPr>
          <w:hyperlink w:anchor="_Toc235992434" w:history="1">
            <w:r w:rsidRPr="008F33CB">
              <w:rPr>
                <w:rStyle w:val="Hyperlink"/>
                <w:rFonts w:ascii="Times New Roman" w:hAnsi="Times New Roman" w:cs="Times New Roman"/>
                <w:noProof/>
                <w:color w:val="auto"/>
              </w:rPr>
              <w:t>Information Displayed</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_Toc235992434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8</w:t>
            </w:r>
            <w:r w:rsidRPr="008F33CB">
              <w:rPr>
                <w:rFonts w:ascii="Times New Roman" w:hAnsi="Times New Roman" w:cs="Times New Roman"/>
                <w:noProof/>
                <w:webHidden/>
              </w:rPr>
              <w:fldChar w:fldCharType="end"/>
            </w:r>
          </w:hyperlink>
        </w:p>
        <w:p w14:paraId="6B52516E" w14:textId="1A793397" w:rsidR="008F33CB" w:rsidRPr="008F33CB" w:rsidRDefault="008F33CB">
          <w:pPr>
            <w:pStyle w:val="TOC2"/>
            <w:tabs>
              <w:tab w:val="right" w:leader="dot" w:pos="9350"/>
            </w:tabs>
            <w:rPr>
              <w:rFonts w:ascii="Times New Roman" w:hAnsi="Times New Roman" w:cs="Times New Roman"/>
              <w:noProof/>
            </w:rPr>
          </w:pPr>
          <w:hyperlink w:anchor="_Toc235992435" w:history="1">
            <w:r w:rsidRPr="008F33CB">
              <w:rPr>
                <w:rStyle w:val="Hyperlink"/>
                <w:rFonts w:ascii="Times New Roman" w:hAnsi="Times New Roman" w:cs="Times New Roman"/>
                <w:noProof/>
                <w:color w:val="auto"/>
              </w:rPr>
              <w:t>How To View A Device Schedule</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_Toc235992435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9</w:t>
            </w:r>
            <w:r w:rsidRPr="008F33CB">
              <w:rPr>
                <w:rFonts w:ascii="Times New Roman" w:hAnsi="Times New Roman" w:cs="Times New Roman"/>
                <w:noProof/>
                <w:webHidden/>
              </w:rPr>
              <w:fldChar w:fldCharType="end"/>
            </w:r>
          </w:hyperlink>
        </w:p>
        <w:p w14:paraId="500ADBE6" w14:textId="074B1124" w:rsidR="008F33CB" w:rsidRPr="008F33CB" w:rsidRDefault="008F33CB">
          <w:pPr>
            <w:pStyle w:val="TOC2"/>
            <w:tabs>
              <w:tab w:val="right" w:leader="dot" w:pos="9350"/>
            </w:tabs>
            <w:rPr>
              <w:rFonts w:ascii="Times New Roman" w:hAnsi="Times New Roman" w:cs="Times New Roman"/>
              <w:noProof/>
            </w:rPr>
          </w:pPr>
          <w:hyperlink w:anchor="_Toc235992436" w:history="1">
            <w:r w:rsidRPr="008F33CB">
              <w:rPr>
                <w:rStyle w:val="Hyperlink"/>
                <w:rFonts w:ascii="Times New Roman" w:hAnsi="Times New Roman" w:cs="Times New Roman"/>
                <w:noProof/>
                <w:color w:val="auto"/>
              </w:rPr>
              <w:t>Reminder Logic</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_Toc235992436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9</w:t>
            </w:r>
            <w:r w:rsidRPr="008F33CB">
              <w:rPr>
                <w:rFonts w:ascii="Times New Roman" w:hAnsi="Times New Roman" w:cs="Times New Roman"/>
                <w:noProof/>
                <w:webHidden/>
              </w:rPr>
              <w:fldChar w:fldCharType="end"/>
            </w:r>
          </w:hyperlink>
        </w:p>
        <w:p w14:paraId="4BA2F8F8" w14:textId="72E4FFB9" w:rsidR="008F33CB" w:rsidRPr="008F33CB" w:rsidRDefault="008F33CB">
          <w:pPr>
            <w:pStyle w:val="TOC1"/>
            <w:tabs>
              <w:tab w:val="right" w:leader="dot" w:pos="9350"/>
            </w:tabs>
            <w:rPr>
              <w:rFonts w:ascii="Times New Roman" w:hAnsi="Times New Roman" w:cs="Times New Roman"/>
              <w:noProof/>
            </w:rPr>
          </w:pPr>
          <w:hyperlink w:anchor="_Toc235992437" w:history="1">
            <w:r w:rsidRPr="008F33CB">
              <w:rPr>
                <w:rStyle w:val="Hyperlink"/>
                <w:rFonts w:ascii="Times New Roman" w:hAnsi="Times New Roman" w:cs="Times New Roman"/>
                <w:noProof/>
                <w:color w:val="auto"/>
              </w:rPr>
              <w:t>4. Clients</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_Toc235992437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9</w:t>
            </w:r>
            <w:r w:rsidRPr="008F33CB">
              <w:rPr>
                <w:rFonts w:ascii="Times New Roman" w:hAnsi="Times New Roman" w:cs="Times New Roman"/>
                <w:noProof/>
                <w:webHidden/>
              </w:rPr>
              <w:fldChar w:fldCharType="end"/>
            </w:r>
          </w:hyperlink>
        </w:p>
        <w:p w14:paraId="463629F2" w14:textId="0A6485CB" w:rsidR="008F33CB" w:rsidRPr="008F33CB" w:rsidRDefault="008F33CB">
          <w:pPr>
            <w:pStyle w:val="TOC2"/>
            <w:tabs>
              <w:tab w:val="right" w:leader="dot" w:pos="9350"/>
            </w:tabs>
            <w:rPr>
              <w:rFonts w:ascii="Times New Roman" w:hAnsi="Times New Roman" w:cs="Times New Roman"/>
              <w:noProof/>
            </w:rPr>
          </w:pPr>
          <w:hyperlink w:anchor="_Toc235992438" w:history="1">
            <w:r w:rsidRPr="008F33CB">
              <w:rPr>
                <w:rStyle w:val="Hyperlink"/>
                <w:rFonts w:ascii="Times New Roman" w:hAnsi="Times New Roman" w:cs="Times New Roman"/>
                <w:noProof/>
                <w:color w:val="auto"/>
              </w:rPr>
              <w:t>Information Displayed</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_Toc235992438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9</w:t>
            </w:r>
            <w:r w:rsidRPr="008F33CB">
              <w:rPr>
                <w:rFonts w:ascii="Times New Roman" w:hAnsi="Times New Roman" w:cs="Times New Roman"/>
                <w:noProof/>
                <w:webHidden/>
              </w:rPr>
              <w:fldChar w:fldCharType="end"/>
            </w:r>
          </w:hyperlink>
        </w:p>
        <w:p w14:paraId="26F3F950" w14:textId="7AC4A8E2" w:rsidR="008F33CB" w:rsidRPr="008F33CB" w:rsidRDefault="008F33CB">
          <w:pPr>
            <w:pStyle w:val="TOC2"/>
            <w:tabs>
              <w:tab w:val="right" w:leader="dot" w:pos="9350"/>
            </w:tabs>
            <w:rPr>
              <w:rFonts w:ascii="Times New Roman" w:hAnsi="Times New Roman" w:cs="Times New Roman"/>
              <w:noProof/>
            </w:rPr>
          </w:pPr>
          <w:hyperlink w:anchor="_Toc235992439" w:history="1">
            <w:r w:rsidRPr="008F33CB">
              <w:rPr>
                <w:rStyle w:val="Hyperlink"/>
                <w:rFonts w:ascii="Times New Roman" w:hAnsi="Times New Roman" w:cs="Times New Roman"/>
                <w:noProof/>
                <w:color w:val="auto"/>
              </w:rPr>
              <w:t>How To Find A Client</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_Toc235992439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9</w:t>
            </w:r>
            <w:r w:rsidRPr="008F33CB">
              <w:rPr>
                <w:rFonts w:ascii="Times New Roman" w:hAnsi="Times New Roman" w:cs="Times New Roman"/>
                <w:noProof/>
                <w:webHidden/>
              </w:rPr>
              <w:fldChar w:fldCharType="end"/>
            </w:r>
          </w:hyperlink>
        </w:p>
        <w:p w14:paraId="78B04814" w14:textId="5D046A30" w:rsidR="008F33CB" w:rsidRPr="008F33CB" w:rsidRDefault="008F33CB">
          <w:pPr>
            <w:pStyle w:val="TOC2"/>
            <w:tabs>
              <w:tab w:val="right" w:leader="dot" w:pos="9350"/>
            </w:tabs>
            <w:rPr>
              <w:rFonts w:ascii="Times New Roman" w:hAnsi="Times New Roman" w:cs="Times New Roman"/>
              <w:noProof/>
            </w:rPr>
          </w:pPr>
          <w:hyperlink w:anchor="_Toc235992440" w:history="1">
            <w:r w:rsidRPr="008F33CB">
              <w:rPr>
                <w:rStyle w:val="Hyperlink"/>
                <w:rFonts w:ascii="Times New Roman" w:hAnsi="Times New Roman" w:cs="Times New Roman"/>
                <w:noProof/>
                <w:color w:val="auto"/>
              </w:rPr>
              <w:t>How To Generate A Client Report</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_Toc235992440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9</w:t>
            </w:r>
            <w:r w:rsidRPr="008F33CB">
              <w:rPr>
                <w:rFonts w:ascii="Times New Roman" w:hAnsi="Times New Roman" w:cs="Times New Roman"/>
                <w:noProof/>
                <w:webHidden/>
              </w:rPr>
              <w:fldChar w:fldCharType="end"/>
            </w:r>
          </w:hyperlink>
        </w:p>
        <w:p w14:paraId="1DCA1530" w14:textId="4C9DC43F" w:rsidR="008F33CB" w:rsidRPr="008F33CB" w:rsidRDefault="008F33CB">
          <w:pPr>
            <w:pStyle w:val="TOC1"/>
            <w:tabs>
              <w:tab w:val="right" w:leader="dot" w:pos="9350"/>
            </w:tabs>
            <w:rPr>
              <w:rFonts w:ascii="Times New Roman" w:hAnsi="Times New Roman" w:cs="Times New Roman"/>
              <w:noProof/>
            </w:rPr>
          </w:pPr>
          <w:hyperlink w:anchor="_Toc235992441" w:history="1">
            <w:r w:rsidRPr="008F33CB">
              <w:rPr>
                <w:rStyle w:val="Hyperlink"/>
                <w:rFonts w:ascii="Times New Roman" w:hAnsi="Times New Roman" w:cs="Times New Roman"/>
                <w:noProof/>
                <w:color w:val="auto"/>
              </w:rPr>
              <w:t>5. Devices</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_Toc235992441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10</w:t>
            </w:r>
            <w:r w:rsidRPr="008F33CB">
              <w:rPr>
                <w:rFonts w:ascii="Times New Roman" w:hAnsi="Times New Roman" w:cs="Times New Roman"/>
                <w:noProof/>
                <w:webHidden/>
              </w:rPr>
              <w:fldChar w:fldCharType="end"/>
            </w:r>
          </w:hyperlink>
        </w:p>
        <w:p w14:paraId="6C9B97E5" w14:textId="21B33602" w:rsidR="008F33CB" w:rsidRPr="008F33CB" w:rsidRDefault="008F33CB">
          <w:pPr>
            <w:pStyle w:val="TOC2"/>
            <w:tabs>
              <w:tab w:val="right" w:leader="dot" w:pos="9350"/>
            </w:tabs>
            <w:rPr>
              <w:rFonts w:ascii="Times New Roman" w:hAnsi="Times New Roman" w:cs="Times New Roman"/>
              <w:noProof/>
            </w:rPr>
          </w:pPr>
          <w:hyperlink w:anchor="_Toc235992442" w:history="1">
            <w:r w:rsidRPr="008F33CB">
              <w:rPr>
                <w:rStyle w:val="Hyperlink"/>
                <w:rFonts w:ascii="Times New Roman" w:hAnsi="Times New Roman" w:cs="Times New Roman"/>
                <w:noProof/>
                <w:color w:val="auto"/>
              </w:rPr>
              <w:t>Information Displayed</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_Toc235992442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10</w:t>
            </w:r>
            <w:r w:rsidRPr="008F33CB">
              <w:rPr>
                <w:rFonts w:ascii="Times New Roman" w:hAnsi="Times New Roman" w:cs="Times New Roman"/>
                <w:noProof/>
                <w:webHidden/>
              </w:rPr>
              <w:fldChar w:fldCharType="end"/>
            </w:r>
          </w:hyperlink>
        </w:p>
        <w:p w14:paraId="281F14A5" w14:textId="6D918957" w:rsidR="008F33CB" w:rsidRPr="008F33CB" w:rsidRDefault="008F33CB">
          <w:pPr>
            <w:pStyle w:val="TOC2"/>
            <w:tabs>
              <w:tab w:val="right" w:leader="dot" w:pos="9350"/>
            </w:tabs>
            <w:rPr>
              <w:rFonts w:ascii="Times New Roman" w:hAnsi="Times New Roman" w:cs="Times New Roman"/>
              <w:noProof/>
            </w:rPr>
          </w:pPr>
          <w:hyperlink w:anchor="_Toc235992443" w:history="1">
            <w:r w:rsidRPr="008F33CB">
              <w:rPr>
                <w:rStyle w:val="Hyperlink"/>
                <w:rFonts w:ascii="Times New Roman" w:hAnsi="Times New Roman" w:cs="Times New Roman"/>
                <w:noProof/>
                <w:color w:val="auto"/>
              </w:rPr>
              <w:t>How To Monitor Low-Balance Devices</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_Toc235992443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10</w:t>
            </w:r>
            <w:r w:rsidRPr="008F33CB">
              <w:rPr>
                <w:rFonts w:ascii="Times New Roman" w:hAnsi="Times New Roman" w:cs="Times New Roman"/>
                <w:noProof/>
                <w:webHidden/>
              </w:rPr>
              <w:fldChar w:fldCharType="end"/>
            </w:r>
          </w:hyperlink>
        </w:p>
        <w:p w14:paraId="4B67B982" w14:textId="019FEA1B" w:rsidR="008F33CB" w:rsidRPr="008F33CB" w:rsidRDefault="008F33CB">
          <w:pPr>
            <w:pStyle w:val="TOC2"/>
            <w:tabs>
              <w:tab w:val="right" w:leader="dot" w:pos="9350"/>
            </w:tabs>
            <w:rPr>
              <w:rFonts w:ascii="Times New Roman" w:hAnsi="Times New Roman" w:cs="Times New Roman"/>
              <w:noProof/>
            </w:rPr>
          </w:pPr>
          <w:hyperlink w:anchor="_Toc235992444" w:history="1">
            <w:r w:rsidRPr="008F33CB">
              <w:rPr>
                <w:rStyle w:val="Hyperlink"/>
                <w:rFonts w:ascii="Times New Roman" w:hAnsi="Times New Roman" w:cs="Times New Roman"/>
                <w:noProof/>
                <w:color w:val="auto"/>
              </w:rPr>
              <w:t>How To Edit A Device Threshold</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_Toc235992444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10</w:t>
            </w:r>
            <w:r w:rsidRPr="008F33CB">
              <w:rPr>
                <w:rFonts w:ascii="Times New Roman" w:hAnsi="Times New Roman" w:cs="Times New Roman"/>
                <w:noProof/>
                <w:webHidden/>
              </w:rPr>
              <w:fldChar w:fldCharType="end"/>
            </w:r>
          </w:hyperlink>
        </w:p>
        <w:p w14:paraId="65449993" w14:textId="57BB62FE" w:rsidR="008F33CB" w:rsidRPr="008F33CB" w:rsidRDefault="008F33CB">
          <w:pPr>
            <w:pStyle w:val="TOC2"/>
            <w:tabs>
              <w:tab w:val="right" w:leader="dot" w:pos="9350"/>
            </w:tabs>
            <w:rPr>
              <w:rFonts w:ascii="Times New Roman" w:hAnsi="Times New Roman" w:cs="Times New Roman"/>
              <w:noProof/>
            </w:rPr>
          </w:pPr>
          <w:hyperlink w:anchor="_Toc235992445" w:history="1">
            <w:r w:rsidRPr="008F33CB">
              <w:rPr>
                <w:rStyle w:val="Hyperlink"/>
                <w:rFonts w:ascii="Times New Roman" w:hAnsi="Times New Roman" w:cs="Times New Roman"/>
                <w:noProof/>
                <w:color w:val="auto"/>
              </w:rPr>
              <w:t>How To Import Or Sync Biomed Device Data</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_Toc235992445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10</w:t>
            </w:r>
            <w:r w:rsidRPr="008F33CB">
              <w:rPr>
                <w:rFonts w:ascii="Times New Roman" w:hAnsi="Times New Roman" w:cs="Times New Roman"/>
                <w:noProof/>
                <w:webHidden/>
              </w:rPr>
              <w:fldChar w:fldCharType="end"/>
            </w:r>
          </w:hyperlink>
        </w:p>
        <w:p w14:paraId="13C48515" w14:textId="62252573" w:rsidR="008F33CB" w:rsidRPr="008F33CB" w:rsidRDefault="008F33CB">
          <w:pPr>
            <w:pStyle w:val="TOC1"/>
            <w:tabs>
              <w:tab w:val="right" w:leader="dot" w:pos="9350"/>
            </w:tabs>
            <w:rPr>
              <w:rFonts w:ascii="Times New Roman" w:hAnsi="Times New Roman" w:cs="Times New Roman"/>
              <w:noProof/>
            </w:rPr>
          </w:pPr>
          <w:hyperlink w:anchor="_Toc235992446" w:history="1">
            <w:r w:rsidRPr="008F33CB">
              <w:rPr>
                <w:rStyle w:val="Hyperlink"/>
                <w:rFonts w:ascii="Times New Roman" w:hAnsi="Times New Roman" w:cs="Times New Roman"/>
                <w:noProof/>
                <w:color w:val="auto"/>
              </w:rPr>
              <w:t>6. Revenue Report</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_Toc235992446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11</w:t>
            </w:r>
            <w:r w:rsidRPr="008F33CB">
              <w:rPr>
                <w:rFonts w:ascii="Times New Roman" w:hAnsi="Times New Roman" w:cs="Times New Roman"/>
                <w:noProof/>
                <w:webHidden/>
              </w:rPr>
              <w:fldChar w:fldCharType="end"/>
            </w:r>
          </w:hyperlink>
        </w:p>
        <w:p w14:paraId="75322096" w14:textId="02B0ECD1" w:rsidR="008F33CB" w:rsidRPr="008F33CB" w:rsidRDefault="008F33CB">
          <w:pPr>
            <w:pStyle w:val="TOC2"/>
            <w:tabs>
              <w:tab w:val="right" w:leader="dot" w:pos="9350"/>
            </w:tabs>
            <w:rPr>
              <w:rFonts w:ascii="Times New Roman" w:hAnsi="Times New Roman" w:cs="Times New Roman"/>
              <w:noProof/>
            </w:rPr>
          </w:pPr>
          <w:hyperlink w:anchor="_Toc235992447" w:history="1">
            <w:r w:rsidRPr="008F33CB">
              <w:rPr>
                <w:rStyle w:val="Hyperlink"/>
                <w:rFonts w:ascii="Times New Roman" w:hAnsi="Times New Roman" w:cs="Times New Roman"/>
                <w:noProof/>
                <w:color w:val="auto"/>
              </w:rPr>
              <w:t>Information Displayed</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_Toc235992447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11</w:t>
            </w:r>
            <w:r w:rsidRPr="008F33CB">
              <w:rPr>
                <w:rFonts w:ascii="Times New Roman" w:hAnsi="Times New Roman" w:cs="Times New Roman"/>
                <w:noProof/>
                <w:webHidden/>
              </w:rPr>
              <w:fldChar w:fldCharType="end"/>
            </w:r>
          </w:hyperlink>
        </w:p>
        <w:p w14:paraId="1F190FE8" w14:textId="50AFED18" w:rsidR="008F33CB" w:rsidRPr="008F33CB" w:rsidRDefault="008F33CB">
          <w:pPr>
            <w:pStyle w:val="TOC2"/>
            <w:tabs>
              <w:tab w:val="right" w:leader="dot" w:pos="9350"/>
            </w:tabs>
            <w:rPr>
              <w:rFonts w:ascii="Times New Roman" w:hAnsi="Times New Roman" w:cs="Times New Roman"/>
              <w:noProof/>
            </w:rPr>
          </w:pPr>
          <w:hyperlink w:anchor="_Toc235992448" w:history="1">
            <w:r w:rsidRPr="008F33CB">
              <w:rPr>
                <w:rStyle w:val="Hyperlink"/>
                <w:rFonts w:ascii="Times New Roman" w:hAnsi="Times New Roman" w:cs="Times New Roman"/>
                <w:noProof/>
                <w:color w:val="auto"/>
              </w:rPr>
              <w:t>How To Generate A Revenue Report</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_Toc235992448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11</w:t>
            </w:r>
            <w:r w:rsidRPr="008F33CB">
              <w:rPr>
                <w:rFonts w:ascii="Times New Roman" w:hAnsi="Times New Roman" w:cs="Times New Roman"/>
                <w:noProof/>
                <w:webHidden/>
              </w:rPr>
              <w:fldChar w:fldCharType="end"/>
            </w:r>
          </w:hyperlink>
        </w:p>
        <w:p w14:paraId="1F840309" w14:textId="70699B63" w:rsidR="008F33CB" w:rsidRPr="008F33CB" w:rsidRDefault="008F33CB">
          <w:pPr>
            <w:pStyle w:val="TOC2"/>
            <w:tabs>
              <w:tab w:val="right" w:leader="dot" w:pos="9350"/>
            </w:tabs>
            <w:rPr>
              <w:rFonts w:ascii="Times New Roman" w:hAnsi="Times New Roman" w:cs="Times New Roman"/>
              <w:noProof/>
            </w:rPr>
          </w:pPr>
          <w:hyperlink w:anchor="_Toc235992449" w:history="1">
            <w:r w:rsidRPr="008F33CB">
              <w:rPr>
                <w:rStyle w:val="Hyperlink"/>
                <w:rFonts w:ascii="Times New Roman" w:hAnsi="Times New Roman" w:cs="Times New Roman"/>
                <w:noProof/>
                <w:color w:val="auto"/>
              </w:rPr>
              <w:t>Finance Checks</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_Toc235992449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11</w:t>
            </w:r>
            <w:r w:rsidRPr="008F33CB">
              <w:rPr>
                <w:rFonts w:ascii="Times New Roman" w:hAnsi="Times New Roman" w:cs="Times New Roman"/>
                <w:noProof/>
                <w:webHidden/>
              </w:rPr>
              <w:fldChar w:fldCharType="end"/>
            </w:r>
          </w:hyperlink>
        </w:p>
        <w:p w14:paraId="26753C40" w14:textId="714B829C" w:rsidR="008F33CB" w:rsidRPr="008F33CB" w:rsidRDefault="008F33CB">
          <w:pPr>
            <w:pStyle w:val="TOC1"/>
            <w:tabs>
              <w:tab w:val="right" w:leader="dot" w:pos="9350"/>
            </w:tabs>
            <w:rPr>
              <w:rFonts w:ascii="Times New Roman" w:hAnsi="Times New Roman" w:cs="Times New Roman"/>
              <w:noProof/>
            </w:rPr>
          </w:pPr>
          <w:hyperlink w:anchor="_Toc235992450" w:history="1">
            <w:r w:rsidRPr="008F33CB">
              <w:rPr>
                <w:rStyle w:val="Hyperlink"/>
                <w:rFonts w:ascii="Times New Roman" w:hAnsi="Times New Roman" w:cs="Times New Roman"/>
                <w:noProof/>
                <w:color w:val="auto"/>
              </w:rPr>
              <w:t>7. Users</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_Toc235992450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11</w:t>
            </w:r>
            <w:r w:rsidRPr="008F33CB">
              <w:rPr>
                <w:rFonts w:ascii="Times New Roman" w:hAnsi="Times New Roman" w:cs="Times New Roman"/>
                <w:noProof/>
                <w:webHidden/>
              </w:rPr>
              <w:fldChar w:fldCharType="end"/>
            </w:r>
          </w:hyperlink>
        </w:p>
        <w:p w14:paraId="7A951DC4" w14:textId="0D3088FD" w:rsidR="008F33CB" w:rsidRPr="008F33CB" w:rsidRDefault="008F33CB">
          <w:pPr>
            <w:pStyle w:val="TOC2"/>
            <w:tabs>
              <w:tab w:val="right" w:leader="dot" w:pos="9350"/>
            </w:tabs>
            <w:rPr>
              <w:rFonts w:ascii="Times New Roman" w:hAnsi="Times New Roman" w:cs="Times New Roman"/>
              <w:noProof/>
            </w:rPr>
          </w:pPr>
          <w:hyperlink w:anchor="_Toc235992451" w:history="1">
            <w:r w:rsidRPr="008F33CB">
              <w:rPr>
                <w:rStyle w:val="Hyperlink"/>
                <w:rFonts w:ascii="Times New Roman" w:hAnsi="Times New Roman" w:cs="Times New Roman"/>
                <w:noProof/>
                <w:color w:val="auto"/>
              </w:rPr>
              <w:t>Information Displayed</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_Toc235992451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11</w:t>
            </w:r>
            <w:r w:rsidRPr="008F33CB">
              <w:rPr>
                <w:rFonts w:ascii="Times New Roman" w:hAnsi="Times New Roman" w:cs="Times New Roman"/>
                <w:noProof/>
                <w:webHidden/>
              </w:rPr>
              <w:fldChar w:fldCharType="end"/>
            </w:r>
          </w:hyperlink>
        </w:p>
        <w:p w14:paraId="45A3E316" w14:textId="2619069B" w:rsidR="008F33CB" w:rsidRPr="008F33CB" w:rsidRDefault="008F33CB">
          <w:pPr>
            <w:pStyle w:val="TOC2"/>
            <w:tabs>
              <w:tab w:val="right" w:leader="dot" w:pos="9350"/>
            </w:tabs>
            <w:rPr>
              <w:rFonts w:ascii="Times New Roman" w:hAnsi="Times New Roman" w:cs="Times New Roman"/>
              <w:noProof/>
            </w:rPr>
          </w:pPr>
          <w:hyperlink w:anchor="_Toc235992452" w:history="1">
            <w:r w:rsidRPr="008F33CB">
              <w:rPr>
                <w:rStyle w:val="Hyperlink"/>
                <w:rFonts w:ascii="Times New Roman" w:hAnsi="Times New Roman" w:cs="Times New Roman"/>
                <w:noProof/>
                <w:color w:val="auto"/>
              </w:rPr>
              <w:t>How To Add A User</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_Toc235992452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12</w:t>
            </w:r>
            <w:r w:rsidRPr="008F33CB">
              <w:rPr>
                <w:rFonts w:ascii="Times New Roman" w:hAnsi="Times New Roman" w:cs="Times New Roman"/>
                <w:noProof/>
                <w:webHidden/>
              </w:rPr>
              <w:fldChar w:fldCharType="end"/>
            </w:r>
          </w:hyperlink>
        </w:p>
        <w:p w14:paraId="3B4B98A3" w14:textId="2CDDD8A3" w:rsidR="008F33CB" w:rsidRPr="008F33CB" w:rsidRDefault="008F33CB">
          <w:pPr>
            <w:pStyle w:val="TOC2"/>
            <w:tabs>
              <w:tab w:val="right" w:leader="dot" w:pos="9350"/>
            </w:tabs>
            <w:rPr>
              <w:rFonts w:ascii="Times New Roman" w:hAnsi="Times New Roman" w:cs="Times New Roman"/>
              <w:noProof/>
            </w:rPr>
          </w:pPr>
          <w:hyperlink w:anchor="_Toc235992453" w:history="1">
            <w:r w:rsidRPr="008F33CB">
              <w:rPr>
                <w:rStyle w:val="Hyperlink"/>
                <w:rFonts w:ascii="Times New Roman" w:hAnsi="Times New Roman" w:cs="Times New Roman"/>
                <w:noProof/>
                <w:color w:val="auto"/>
              </w:rPr>
              <w:t>How To Edit A User</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_Toc235992453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12</w:t>
            </w:r>
            <w:r w:rsidRPr="008F33CB">
              <w:rPr>
                <w:rFonts w:ascii="Times New Roman" w:hAnsi="Times New Roman" w:cs="Times New Roman"/>
                <w:noProof/>
                <w:webHidden/>
              </w:rPr>
              <w:fldChar w:fldCharType="end"/>
            </w:r>
          </w:hyperlink>
        </w:p>
        <w:p w14:paraId="5E2B704B" w14:textId="282F6BC3" w:rsidR="008F33CB" w:rsidRPr="008F33CB" w:rsidRDefault="008F33CB">
          <w:pPr>
            <w:pStyle w:val="TOC2"/>
            <w:tabs>
              <w:tab w:val="right" w:leader="dot" w:pos="9350"/>
            </w:tabs>
            <w:rPr>
              <w:rFonts w:ascii="Times New Roman" w:hAnsi="Times New Roman" w:cs="Times New Roman"/>
              <w:noProof/>
            </w:rPr>
          </w:pPr>
          <w:hyperlink w:anchor="_Toc235992454" w:history="1">
            <w:r w:rsidRPr="008F33CB">
              <w:rPr>
                <w:rStyle w:val="Hyperlink"/>
                <w:rFonts w:ascii="Times New Roman" w:hAnsi="Times New Roman" w:cs="Times New Roman"/>
                <w:noProof/>
                <w:color w:val="auto"/>
              </w:rPr>
              <w:t>How To Activate Or Deactivate A User</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_Toc235992454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12</w:t>
            </w:r>
            <w:r w:rsidRPr="008F33CB">
              <w:rPr>
                <w:rFonts w:ascii="Times New Roman" w:hAnsi="Times New Roman" w:cs="Times New Roman"/>
                <w:noProof/>
                <w:webHidden/>
              </w:rPr>
              <w:fldChar w:fldCharType="end"/>
            </w:r>
          </w:hyperlink>
        </w:p>
        <w:p w14:paraId="437FC73C" w14:textId="1BD137D6" w:rsidR="008F33CB" w:rsidRPr="008F33CB" w:rsidRDefault="008F33CB">
          <w:pPr>
            <w:pStyle w:val="TOC1"/>
            <w:tabs>
              <w:tab w:val="right" w:leader="dot" w:pos="9350"/>
            </w:tabs>
            <w:rPr>
              <w:rFonts w:ascii="Times New Roman" w:hAnsi="Times New Roman" w:cs="Times New Roman"/>
              <w:noProof/>
            </w:rPr>
          </w:pPr>
          <w:hyperlink w:anchor="_Toc235992455" w:history="1">
            <w:r w:rsidRPr="008F33CB">
              <w:rPr>
                <w:rStyle w:val="Hyperlink"/>
                <w:rFonts w:ascii="Times New Roman" w:hAnsi="Times New Roman" w:cs="Times New Roman"/>
                <w:noProof/>
                <w:color w:val="auto"/>
              </w:rPr>
              <w:t>8. Settings</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_Toc235992455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12</w:t>
            </w:r>
            <w:r w:rsidRPr="008F33CB">
              <w:rPr>
                <w:rFonts w:ascii="Times New Roman" w:hAnsi="Times New Roman" w:cs="Times New Roman"/>
                <w:noProof/>
                <w:webHidden/>
              </w:rPr>
              <w:fldChar w:fldCharType="end"/>
            </w:r>
          </w:hyperlink>
        </w:p>
        <w:p w14:paraId="180B2868" w14:textId="750E7AAB" w:rsidR="008F33CB" w:rsidRPr="008F33CB" w:rsidRDefault="008F33CB">
          <w:pPr>
            <w:pStyle w:val="TOC2"/>
            <w:tabs>
              <w:tab w:val="right" w:leader="dot" w:pos="9350"/>
            </w:tabs>
            <w:rPr>
              <w:rFonts w:ascii="Times New Roman" w:hAnsi="Times New Roman" w:cs="Times New Roman"/>
              <w:noProof/>
            </w:rPr>
          </w:pPr>
          <w:hyperlink w:anchor="_Toc235992456" w:history="1">
            <w:r w:rsidRPr="008F33CB">
              <w:rPr>
                <w:rStyle w:val="Hyperlink"/>
                <w:rFonts w:ascii="Times New Roman" w:hAnsi="Times New Roman" w:cs="Times New Roman"/>
                <w:noProof/>
                <w:color w:val="auto"/>
              </w:rPr>
              <w:t>Settings Tabs</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_Toc235992456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12</w:t>
            </w:r>
            <w:r w:rsidRPr="008F33CB">
              <w:rPr>
                <w:rFonts w:ascii="Times New Roman" w:hAnsi="Times New Roman" w:cs="Times New Roman"/>
                <w:noProof/>
                <w:webHidden/>
              </w:rPr>
              <w:fldChar w:fldCharType="end"/>
            </w:r>
          </w:hyperlink>
        </w:p>
        <w:p w14:paraId="7F19EEED" w14:textId="517C7578" w:rsidR="008F33CB" w:rsidRPr="008F33CB" w:rsidRDefault="008F33CB">
          <w:pPr>
            <w:pStyle w:val="TOC2"/>
            <w:tabs>
              <w:tab w:val="right" w:leader="dot" w:pos="9350"/>
            </w:tabs>
            <w:rPr>
              <w:rFonts w:ascii="Times New Roman" w:hAnsi="Times New Roman" w:cs="Times New Roman"/>
              <w:noProof/>
            </w:rPr>
          </w:pPr>
          <w:hyperlink w:anchor="_Toc235992457" w:history="1">
            <w:r w:rsidRPr="008F33CB">
              <w:rPr>
                <w:rStyle w:val="Hyperlink"/>
                <w:rFonts w:ascii="Times New Roman" w:hAnsi="Times New Roman" w:cs="Times New Roman"/>
                <w:noProof/>
                <w:color w:val="auto"/>
              </w:rPr>
              <w:t>How To Update General Settings</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_Toc235992457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12</w:t>
            </w:r>
            <w:r w:rsidRPr="008F33CB">
              <w:rPr>
                <w:rFonts w:ascii="Times New Roman" w:hAnsi="Times New Roman" w:cs="Times New Roman"/>
                <w:noProof/>
                <w:webHidden/>
              </w:rPr>
              <w:fldChar w:fldCharType="end"/>
            </w:r>
          </w:hyperlink>
        </w:p>
        <w:p w14:paraId="20EFEF70" w14:textId="31B70A1C" w:rsidR="008F33CB" w:rsidRPr="008F33CB" w:rsidRDefault="008F33CB">
          <w:pPr>
            <w:pStyle w:val="TOC2"/>
            <w:tabs>
              <w:tab w:val="right" w:leader="dot" w:pos="9350"/>
            </w:tabs>
            <w:rPr>
              <w:rFonts w:ascii="Times New Roman" w:hAnsi="Times New Roman" w:cs="Times New Roman"/>
              <w:noProof/>
            </w:rPr>
          </w:pPr>
          <w:hyperlink w:anchor="_Toc235992458" w:history="1">
            <w:r w:rsidRPr="008F33CB">
              <w:rPr>
                <w:rStyle w:val="Hyperlink"/>
                <w:rFonts w:ascii="Times New Roman" w:hAnsi="Times New Roman" w:cs="Times New Roman"/>
                <w:noProof/>
                <w:color w:val="auto"/>
              </w:rPr>
              <w:t>How To Add An Activity</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_Toc235992458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13</w:t>
            </w:r>
            <w:r w:rsidRPr="008F33CB">
              <w:rPr>
                <w:rFonts w:ascii="Times New Roman" w:hAnsi="Times New Roman" w:cs="Times New Roman"/>
                <w:noProof/>
                <w:webHidden/>
              </w:rPr>
              <w:fldChar w:fldCharType="end"/>
            </w:r>
          </w:hyperlink>
        </w:p>
        <w:p w14:paraId="2FC1608C" w14:textId="15E0C024" w:rsidR="008F33CB" w:rsidRPr="008F33CB" w:rsidRDefault="008F33CB">
          <w:pPr>
            <w:pStyle w:val="TOC2"/>
            <w:tabs>
              <w:tab w:val="right" w:leader="dot" w:pos="9350"/>
            </w:tabs>
            <w:rPr>
              <w:rFonts w:ascii="Times New Roman" w:hAnsi="Times New Roman" w:cs="Times New Roman"/>
              <w:noProof/>
            </w:rPr>
          </w:pPr>
          <w:hyperlink w:anchor="_Toc235992459" w:history="1">
            <w:r w:rsidRPr="008F33CB">
              <w:rPr>
                <w:rStyle w:val="Hyperlink"/>
                <w:rFonts w:ascii="Times New Roman" w:hAnsi="Times New Roman" w:cs="Times New Roman"/>
                <w:noProof/>
                <w:color w:val="auto"/>
              </w:rPr>
              <w:t>How To Edit Or Deactivate An Activity</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_Toc235992459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13</w:t>
            </w:r>
            <w:r w:rsidRPr="008F33CB">
              <w:rPr>
                <w:rFonts w:ascii="Times New Roman" w:hAnsi="Times New Roman" w:cs="Times New Roman"/>
                <w:noProof/>
                <w:webHidden/>
              </w:rPr>
              <w:fldChar w:fldCharType="end"/>
            </w:r>
          </w:hyperlink>
        </w:p>
        <w:p w14:paraId="28A1B1EE" w14:textId="7BAC6F0E" w:rsidR="008F33CB" w:rsidRPr="008F33CB" w:rsidRDefault="008F33CB">
          <w:pPr>
            <w:pStyle w:val="TOC2"/>
            <w:tabs>
              <w:tab w:val="right" w:leader="dot" w:pos="9350"/>
            </w:tabs>
            <w:rPr>
              <w:rFonts w:ascii="Times New Roman" w:hAnsi="Times New Roman" w:cs="Times New Roman"/>
              <w:noProof/>
            </w:rPr>
          </w:pPr>
          <w:hyperlink w:anchor="_Toc235992460" w:history="1">
            <w:r w:rsidRPr="008F33CB">
              <w:rPr>
                <w:rStyle w:val="Hyperlink"/>
                <w:rFonts w:ascii="Times New Roman" w:hAnsi="Times New Roman" w:cs="Times New Roman"/>
                <w:noProof/>
                <w:color w:val="auto"/>
              </w:rPr>
              <w:t>How To Manage Email Recipients</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_Toc235992460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13</w:t>
            </w:r>
            <w:r w:rsidRPr="008F33CB">
              <w:rPr>
                <w:rFonts w:ascii="Times New Roman" w:hAnsi="Times New Roman" w:cs="Times New Roman"/>
                <w:noProof/>
                <w:webHidden/>
              </w:rPr>
              <w:fldChar w:fldCharType="end"/>
            </w:r>
          </w:hyperlink>
        </w:p>
        <w:p w14:paraId="5E33AD7C" w14:textId="678EB9F8" w:rsidR="008F33CB" w:rsidRPr="008F33CB" w:rsidRDefault="008F33CB">
          <w:pPr>
            <w:pStyle w:val="TOC1"/>
            <w:tabs>
              <w:tab w:val="right" w:leader="dot" w:pos="9350"/>
            </w:tabs>
            <w:rPr>
              <w:rFonts w:ascii="Times New Roman" w:hAnsi="Times New Roman" w:cs="Times New Roman"/>
              <w:noProof/>
            </w:rPr>
          </w:pPr>
          <w:hyperlink w:anchor="_Toc235992461" w:history="1">
            <w:r w:rsidRPr="008F33CB">
              <w:rPr>
                <w:rStyle w:val="Hyperlink"/>
                <w:rFonts w:ascii="Times New Roman" w:hAnsi="Times New Roman" w:cs="Times New Roman"/>
                <w:noProof/>
                <w:color w:val="auto"/>
              </w:rPr>
              <w:t>9. Profile And Notifications</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_Toc235992461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13</w:t>
            </w:r>
            <w:r w:rsidRPr="008F33CB">
              <w:rPr>
                <w:rFonts w:ascii="Times New Roman" w:hAnsi="Times New Roman" w:cs="Times New Roman"/>
                <w:noProof/>
                <w:webHidden/>
              </w:rPr>
              <w:fldChar w:fldCharType="end"/>
            </w:r>
          </w:hyperlink>
        </w:p>
        <w:p w14:paraId="7F934675" w14:textId="1FF2FDA9" w:rsidR="008F33CB" w:rsidRPr="008F33CB" w:rsidRDefault="008F33CB">
          <w:pPr>
            <w:pStyle w:val="TOC2"/>
            <w:tabs>
              <w:tab w:val="right" w:leader="dot" w:pos="9350"/>
            </w:tabs>
            <w:rPr>
              <w:rFonts w:ascii="Times New Roman" w:hAnsi="Times New Roman" w:cs="Times New Roman"/>
              <w:noProof/>
            </w:rPr>
          </w:pPr>
          <w:hyperlink w:anchor="_Toc235992462" w:history="1">
            <w:r w:rsidRPr="008F33CB">
              <w:rPr>
                <w:rStyle w:val="Hyperlink"/>
                <w:rFonts w:ascii="Times New Roman" w:hAnsi="Times New Roman" w:cs="Times New Roman"/>
                <w:noProof/>
                <w:color w:val="auto"/>
              </w:rPr>
              <w:t>How To Change Password</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_Toc235992462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13</w:t>
            </w:r>
            <w:r w:rsidRPr="008F33CB">
              <w:rPr>
                <w:rFonts w:ascii="Times New Roman" w:hAnsi="Times New Roman" w:cs="Times New Roman"/>
                <w:noProof/>
                <w:webHidden/>
              </w:rPr>
              <w:fldChar w:fldCharType="end"/>
            </w:r>
          </w:hyperlink>
        </w:p>
        <w:p w14:paraId="50030398" w14:textId="5AA4ED7C" w:rsidR="008F33CB" w:rsidRPr="008F33CB" w:rsidRDefault="008F33CB">
          <w:pPr>
            <w:pStyle w:val="TOC2"/>
            <w:tabs>
              <w:tab w:val="right" w:leader="dot" w:pos="9350"/>
            </w:tabs>
            <w:rPr>
              <w:rFonts w:ascii="Times New Roman" w:hAnsi="Times New Roman" w:cs="Times New Roman"/>
              <w:noProof/>
            </w:rPr>
          </w:pPr>
          <w:hyperlink w:anchor="_Toc235992463" w:history="1">
            <w:r w:rsidRPr="008F33CB">
              <w:rPr>
                <w:rStyle w:val="Hyperlink"/>
                <w:rFonts w:ascii="Times New Roman" w:hAnsi="Times New Roman" w:cs="Times New Roman"/>
                <w:noProof/>
                <w:color w:val="auto"/>
              </w:rPr>
              <w:t>Notification Types</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_Toc235992463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13</w:t>
            </w:r>
            <w:r w:rsidRPr="008F33CB">
              <w:rPr>
                <w:rFonts w:ascii="Times New Roman" w:hAnsi="Times New Roman" w:cs="Times New Roman"/>
                <w:noProof/>
                <w:webHidden/>
              </w:rPr>
              <w:fldChar w:fldCharType="end"/>
            </w:r>
          </w:hyperlink>
        </w:p>
        <w:p w14:paraId="1EADB942" w14:textId="62537667" w:rsidR="008F33CB" w:rsidRPr="008F33CB" w:rsidRDefault="008F33CB">
          <w:pPr>
            <w:pStyle w:val="TOC2"/>
            <w:tabs>
              <w:tab w:val="right" w:leader="dot" w:pos="9350"/>
            </w:tabs>
            <w:rPr>
              <w:rFonts w:ascii="Times New Roman" w:hAnsi="Times New Roman" w:cs="Times New Roman"/>
              <w:noProof/>
            </w:rPr>
          </w:pPr>
          <w:hyperlink w:anchor="_Toc235992464" w:history="1">
            <w:r w:rsidRPr="008F33CB">
              <w:rPr>
                <w:rStyle w:val="Hyperlink"/>
                <w:rFonts w:ascii="Times New Roman" w:hAnsi="Times New Roman" w:cs="Times New Roman"/>
                <w:noProof/>
                <w:color w:val="auto"/>
              </w:rPr>
              <w:t>How To Act On Notifications</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_Toc235992464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14</w:t>
            </w:r>
            <w:r w:rsidRPr="008F33CB">
              <w:rPr>
                <w:rFonts w:ascii="Times New Roman" w:hAnsi="Times New Roman" w:cs="Times New Roman"/>
                <w:noProof/>
                <w:webHidden/>
              </w:rPr>
              <w:fldChar w:fldCharType="end"/>
            </w:r>
          </w:hyperlink>
        </w:p>
        <w:p w14:paraId="09A8E70E" w14:textId="03433BDE" w:rsidR="008F33CB" w:rsidRPr="008F33CB" w:rsidRDefault="008F33CB">
          <w:pPr>
            <w:pStyle w:val="TOC1"/>
            <w:tabs>
              <w:tab w:val="right" w:leader="dot" w:pos="9350"/>
            </w:tabs>
            <w:rPr>
              <w:rFonts w:ascii="Times New Roman" w:hAnsi="Times New Roman" w:cs="Times New Roman"/>
              <w:noProof/>
            </w:rPr>
          </w:pPr>
          <w:hyperlink w:anchor="_Toc235992465" w:history="1">
            <w:r w:rsidRPr="008F33CB">
              <w:rPr>
                <w:rStyle w:val="Hyperlink"/>
                <w:rFonts w:ascii="Times New Roman" w:hAnsi="Times New Roman" w:cs="Times New Roman"/>
                <w:noProof/>
                <w:color w:val="auto"/>
              </w:rPr>
              <w:t>System Controls And Good Practice</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_Toc235992465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14</w:t>
            </w:r>
            <w:r w:rsidRPr="008F33CB">
              <w:rPr>
                <w:rFonts w:ascii="Times New Roman" w:hAnsi="Times New Roman" w:cs="Times New Roman"/>
                <w:noProof/>
                <w:webHidden/>
              </w:rPr>
              <w:fldChar w:fldCharType="end"/>
            </w:r>
          </w:hyperlink>
        </w:p>
        <w:p w14:paraId="2FB4C1E7" w14:textId="05012766" w:rsidR="008F33CB" w:rsidRPr="008F33CB" w:rsidRDefault="008F33CB">
          <w:pPr>
            <w:pStyle w:val="TOC2"/>
            <w:tabs>
              <w:tab w:val="right" w:leader="dot" w:pos="9350"/>
            </w:tabs>
            <w:rPr>
              <w:rFonts w:ascii="Times New Roman" w:hAnsi="Times New Roman" w:cs="Times New Roman"/>
              <w:noProof/>
            </w:rPr>
          </w:pPr>
          <w:hyperlink w:anchor="_Toc235992466" w:history="1">
            <w:r w:rsidRPr="008F33CB">
              <w:rPr>
                <w:rStyle w:val="Hyperlink"/>
                <w:rFonts w:ascii="Times New Roman" w:hAnsi="Times New Roman" w:cs="Times New Roman"/>
                <w:noProof/>
                <w:color w:val="auto"/>
              </w:rPr>
              <w:t>Required Fields And Validation</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_Toc235992466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14</w:t>
            </w:r>
            <w:r w:rsidRPr="008F33CB">
              <w:rPr>
                <w:rFonts w:ascii="Times New Roman" w:hAnsi="Times New Roman" w:cs="Times New Roman"/>
                <w:noProof/>
                <w:webHidden/>
              </w:rPr>
              <w:fldChar w:fldCharType="end"/>
            </w:r>
          </w:hyperlink>
        </w:p>
        <w:p w14:paraId="447F8F23" w14:textId="7B74E8F0" w:rsidR="008F33CB" w:rsidRPr="008F33CB" w:rsidRDefault="008F33CB">
          <w:pPr>
            <w:pStyle w:val="TOC2"/>
            <w:tabs>
              <w:tab w:val="right" w:leader="dot" w:pos="9350"/>
            </w:tabs>
            <w:rPr>
              <w:rFonts w:ascii="Times New Roman" w:hAnsi="Times New Roman" w:cs="Times New Roman"/>
              <w:noProof/>
            </w:rPr>
          </w:pPr>
          <w:hyperlink w:anchor="_Toc235992467" w:history="1">
            <w:r w:rsidRPr="008F33CB">
              <w:rPr>
                <w:rStyle w:val="Hyperlink"/>
                <w:rFonts w:ascii="Times New Roman" w:hAnsi="Times New Roman" w:cs="Times New Roman"/>
                <w:noProof/>
                <w:color w:val="auto"/>
              </w:rPr>
              <w:t>Recommended Operating Routine</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_Toc235992467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14</w:t>
            </w:r>
            <w:r w:rsidRPr="008F33CB">
              <w:rPr>
                <w:rFonts w:ascii="Times New Roman" w:hAnsi="Times New Roman" w:cs="Times New Roman"/>
                <w:noProof/>
                <w:webHidden/>
              </w:rPr>
              <w:fldChar w:fldCharType="end"/>
            </w:r>
          </w:hyperlink>
        </w:p>
        <w:p w14:paraId="6CA311D8" w14:textId="16B2F04D" w:rsidR="008F33CB" w:rsidRPr="008F33CB" w:rsidRDefault="008F33CB">
          <w:pPr>
            <w:pStyle w:val="TOC2"/>
            <w:tabs>
              <w:tab w:val="right" w:leader="dot" w:pos="9350"/>
            </w:tabs>
            <w:rPr>
              <w:rFonts w:ascii="Times New Roman" w:hAnsi="Times New Roman" w:cs="Times New Roman"/>
              <w:noProof/>
            </w:rPr>
          </w:pPr>
          <w:hyperlink w:anchor="_Toc235992468" w:history="1">
            <w:r w:rsidRPr="008F33CB">
              <w:rPr>
                <w:rStyle w:val="Hyperlink"/>
                <w:rFonts w:ascii="Times New Roman" w:hAnsi="Times New Roman" w:cs="Times New Roman"/>
                <w:noProof/>
                <w:color w:val="auto"/>
              </w:rPr>
              <w:t>Complete Information Flow</w:t>
            </w:r>
            <w:r w:rsidRPr="008F33CB">
              <w:rPr>
                <w:rFonts w:ascii="Times New Roman" w:hAnsi="Times New Roman" w:cs="Times New Roman"/>
                <w:noProof/>
                <w:webHidden/>
              </w:rPr>
              <w:tab/>
            </w:r>
            <w:r w:rsidRPr="008F33CB">
              <w:rPr>
                <w:rFonts w:ascii="Times New Roman" w:hAnsi="Times New Roman" w:cs="Times New Roman"/>
                <w:noProof/>
                <w:webHidden/>
              </w:rPr>
              <w:fldChar w:fldCharType="begin"/>
            </w:r>
            <w:r w:rsidRPr="008F33CB">
              <w:rPr>
                <w:rFonts w:ascii="Times New Roman" w:hAnsi="Times New Roman" w:cs="Times New Roman"/>
                <w:noProof/>
                <w:webHidden/>
              </w:rPr>
              <w:instrText xml:space="preserve"> PAGEREF _Toc235992468 \h </w:instrText>
            </w:r>
            <w:r w:rsidRPr="008F33CB">
              <w:rPr>
                <w:rFonts w:ascii="Times New Roman" w:hAnsi="Times New Roman" w:cs="Times New Roman"/>
                <w:noProof/>
                <w:webHidden/>
              </w:rPr>
            </w:r>
            <w:r w:rsidRPr="008F33CB">
              <w:rPr>
                <w:rFonts w:ascii="Times New Roman" w:hAnsi="Times New Roman" w:cs="Times New Roman"/>
                <w:noProof/>
                <w:webHidden/>
              </w:rPr>
              <w:fldChar w:fldCharType="separate"/>
            </w:r>
            <w:r w:rsidRPr="008F33CB">
              <w:rPr>
                <w:rFonts w:ascii="Times New Roman" w:hAnsi="Times New Roman" w:cs="Times New Roman"/>
                <w:noProof/>
                <w:webHidden/>
              </w:rPr>
              <w:t>14</w:t>
            </w:r>
            <w:r w:rsidRPr="008F33CB">
              <w:rPr>
                <w:rFonts w:ascii="Times New Roman" w:hAnsi="Times New Roman" w:cs="Times New Roman"/>
                <w:noProof/>
                <w:webHidden/>
              </w:rPr>
              <w:fldChar w:fldCharType="end"/>
            </w:r>
          </w:hyperlink>
        </w:p>
        <w:p w14:paraId="0D3FFA14" w14:textId="69B9819A" w:rsidR="008F33CB" w:rsidRPr="008F33CB" w:rsidRDefault="008F33CB">
          <w:pPr>
            <w:rPr>
              <w:rFonts w:ascii="Times New Roman" w:hAnsi="Times New Roman" w:cs="Times New Roman"/>
            </w:rPr>
          </w:pPr>
          <w:r w:rsidRPr="008F33CB">
            <w:rPr>
              <w:rFonts w:ascii="Times New Roman" w:hAnsi="Times New Roman" w:cs="Times New Roman"/>
              <w:b/>
              <w:bCs/>
              <w:noProof/>
            </w:rPr>
            <w:fldChar w:fldCharType="end"/>
          </w:r>
        </w:p>
      </w:sdtContent>
    </w:sdt>
    <w:p w14:paraId="23D6CF96" w14:textId="77777777" w:rsidR="00F340A8" w:rsidRPr="008F33CB" w:rsidRDefault="00F340A8" w:rsidP="00F340A8">
      <w:pPr>
        <w:spacing w:after="40"/>
        <w:jc w:val="both"/>
        <w:rPr>
          <w:rFonts w:ascii="Times New Roman" w:hAnsi="Times New Roman" w:cs="Times New Roman"/>
        </w:rPr>
      </w:pPr>
    </w:p>
    <w:p w14:paraId="2DEFF42E" w14:textId="77777777" w:rsidR="008F33CB" w:rsidRPr="008F33CB" w:rsidRDefault="008F33CB" w:rsidP="00F340A8">
      <w:pPr>
        <w:jc w:val="both"/>
        <w:rPr>
          <w:rFonts w:ascii="Times New Roman" w:hAnsi="Times New Roman" w:cs="Times New Roman"/>
          <w:sz w:val="28"/>
        </w:rPr>
      </w:pPr>
    </w:p>
    <w:p w14:paraId="2012FAAE" w14:textId="77777777" w:rsidR="008F33CB" w:rsidRPr="008F33CB" w:rsidRDefault="008F33CB" w:rsidP="00F340A8">
      <w:pPr>
        <w:jc w:val="both"/>
        <w:rPr>
          <w:rFonts w:ascii="Times New Roman" w:hAnsi="Times New Roman" w:cs="Times New Roman"/>
          <w:sz w:val="28"/>
        </w:rPr>
      </w:pPr>
    </w:p>
    <w:p w14:paraId="71306892" w14:textId="77777777" w:rsidR="008F33CB" w:rsidRPr="008F33CB" w:rsidRDefault="008F33CB" w:rsidP="00F340A8">
      <w:pPr>
        <w:jc w:val="both"/>
        <w:rPr>
          <w:rFonts w:ascii="Times New Roman" w:hAnsi="Times New Roman" w:cs="Times New Roman"/>
          <w:sz w:val="28"/>
        </w:rPr>
      </w:pPr>
    </w:p>
    <w:p w14:paraId="58AF38BC" w14:textId="77777777" w:rsidR="008F33CB" w:rsidRPr="008F33CB" w:rsidRDefault="008F33CB" w:rsidP="00F340A8">
      <w:pPr>
        <w:jc w:val="both"/>
        <w:rPr>
          <w:rFonts w:ascii="Times New Roman" w:hAnsi="Times New Roman" w:cs="Times New Roman"/>
          <w:sz w:val="28"/>
        </w:rPr>
      </w:pPr>
    </w:p>
    <w:p w14:paraId="563E1115" w14:textId="77777777" w:rsidR="008F33CB" w:rsidRPr="008F33CB" w:rsidRDefault="008F33CB" w:rsidP="00F340A8">
      <w:pPr>
        <w:jc w:val="both"/>
        <w:rPr>
          <w:rFonts w:ascii="Times New Roman" w:hAnsi="Times New Roman" w:cs="Times New Roman"/>
          <w:sz w:val="28"/>
        </w:rPr>
      </w:pPr>
    </w:p>
    <w:p w14:paraId="0B6C429A" w14:textId="77777777" w:rsidR="008F33CB" w:rsidRPr="008F33CB" w:rsidRDefault="008F33CB" w:rsidP="00F340A8">
      <w:pPr>
        <w:jc w:val="both"/>
        <w:rPr>
          <w:rFonts w:ascii="Times New Roman" w:hAnsi="Times New Roman" w:cs="Times New Roman"/>
          <w:sz w:val="28"/>
        </w:rPr>
      </w:pPr>
    </w:p>
    <w:p w14:paraId="689F8692" w14:textId="77777777" w:rsidR="008F33CB" w:rsidRPr="008F33CB" w:rsidRDefault="008F33CB" w:rsidP="00F340A8">
      <w:pPr>
        <w:jc w:val="both"/>
        <w:rPr>
          <w:rFonts w:ascii="Times New Roman" w:hAnsi="Times New Roman" w:cs="Times New Roman"/>
          <w:sz w:val="28"/>
        </w:rPr>
      </w:pPr>
    </w:p>
    <w:p w14:paraId="4AAD8C20" w14:textId="798498D6" w:rsidR="00C11037" w:rsidRPr="008F33CB" w:rsidRDefault="00000000" w:rsidP="00F340A8">
      <w:pPr>
        <w:jc w:val="both"/>
        <w:rPr>
          <w:rFonts w:ascii="Times New Roman" w:hAnsi="Times New Roman" w:cs="Times New Roman"/>
        </w:rPr>
      </w:pPr>
      <w:r w:rsidRPr="008F33CB">
        <w:rPr>
          <w:rFonts w:ascii="Times New Roman" w:hAnsi="Times New Roman" w:cs="Times New Roman"/>
          <w:sz w:val="28"/>
        </w:rPr>
        <w:lastRenderedPageBreak/>
        <w:t>Tab Explanation and Step-by-Step User Guide</w:t>
      </w:r>
    </w:p>
    <w:p w14:paraId="7EE5747F" w14:textId="77777777" w:rsidR="00C11037" w:rsidRPr="008F33CB" w:rsidRDefault="00000000" w:rsidP="00F340A8">
      <w:pPr>
        <w:jc w:val="both"/>
        <w:rPr>
          <w:rFonts w:ascii="Times New Roman" w:hAnsi="Times New Roman" w:cs="Times New Roman"/>
        </w:rPr>
      </w:pPr>
      <w:r w:rsidRPr="008F33CB">
        <w:rPr>
          <w:rFonts w:ascii="Times New Roman" w:hAnsi="Times New Roman" w:cs="Times New Roman"/>
        </w:rPr>
        <w:t>This guide explains each tab in the credit system, what information appears there, who normally uses it, and the exact steps to complete common work. It is written for admin, Biomed, Accounts, and viewer users.</w:t>
      </w:r>
    </w:p>
    <w:p w14:paraId="43B33A47" w14:textId="77777777" w:rsidR="00C11037" w:rsidRPr="008F33CB" w:rsidRDefault="00000000" w:rsidP="00F340A8">
      <w:pPr>
        <w:jc w:val="both"/>
        <w:rPr>
          <w:rFonts w:ascii="Times New Roman" w:hAnsi="Times New Roman" w:cs="Times New Roman"/>
        </w:rPr>
      </w:pPr>
      <w:r w:rsidRPr="008F33CB">
        <w:rPr>
          <w:rFonts w:ascii="Times New Roman" w:hAnsi="Times New Roman" w:cs="Times New Roman"/>
        </w:rPr>
        <w:t>Reference style: module purpose, information displayed, main actions, workflow, and controls. This version goes deeper into credit balance, billing, notifications, reports, and permissions.</w:t>
      </w:r>
    </w:p>
    <w:p w14:paraId="4DCF7F4C" w14:textId="77777777" w:rsidR="00C11037" w:rsidRPr="008F33CB" w:rsidRDefault="00000000" w:rsidP="00F340A8">
      <w:pPr>
        <w:pStyle w:val="Heading1"/>
        <w:jc w:val="both"/>
        <w:rPr>
          <w:rFonts w:ascii="Times New Roman" w:hAnsi="Times New Roman" w:cs="Times New Roman"/>
          <w:color w:val="auto"/>
        </w:rPr>
      </w:pPr>
      <w:bookmarkStart w:id="0" w:name="_Toc235992415"/>
      <w:r w:rsidRPr="008F33CB">
        <w:rPr>
          <w:rFonts w:ascii="Times New Roman" w:hAnsi="Times New Roman" w:cs="Times New Roman"/>
          <w:color w:val="auto"/>
        </w:rPr>
        <w:t>System Flow</w:t>
      </w:r>
      <w:bookmarkEnd w:id="0"/>
    </w:p>
    <w:p w14:paraId="2C5367B8" w14:textId="77777777" w:rsidR="00C11037" w:rsidRPr="008F33CB" w:rsidRDefault="00000000" w:rsidP="00F340A8">
      <w:pPr>
        <w:jc w:val="both"/>
        <w:rPr>
          <w:rFonts w:ascii="Times New Roman" w:hAnsi="Times New Roman" w:cs="Times New Roman"/>
        </w:rPr>
      </w:pPr>
      <w:r w:rsidRPr="008F33CB">
        <w:rPr>
          <w:rFonts w:ascii="Times New Roman" w:hAnsi="Times New Roman" w:cs="Times New Roman"/>
          <w:b/>
        </w:rPr>
        <w:t>End-to-end process:</w:t>
      </w:r>
      <w:r w:rsidRPr="008F33CB">
        <w:rPr>
          <w:rFonts w:ascii="Times New Roman" w:hAnsi="Times New Roman" w:cs="Times New Roman"/>
        </w:rPr>
        <w:t xml:space="preserve"> Sign in -&gt; Review Dashboard -&gt; Import or select device -&gt; Record credit activity -&gt; Balance recalculated -&gt; Accounts </w:t>
      </w:r>
      <w:proofErr w:type="gramStart"/>
      <w:r w:rsidRPr="008F33CB">
        <w:rPr>
          <w:rFonts w:ascii="Times New Roman" w:hAnsi="Times New Roman" w:cs="Times New Roman"/>
        </w:rPr>
        <w:t>updates</w:t>
      </w:r>
      <w:proofErr w:type="gramEnd"/>
      <w:r w:rsidRPr="008F33CB">
        <w:rPr>
          <w:rFonts w:ascii="Times New Roman" w:hAnsi="Times New Roman" w:cs="Times New Roman"/>
        </w:rPr>
        <w:t xml:space="preserve"> invoice/payment -&gt; Schedule and reports update -&gt; Alerts sent when required</w:t>
      </w:r>
    </w:p>
    <w:p w14:paraId="16BEC0E8" w14:textId="77777777" w:rsidR="00C11037" w:rsidRPr="008F33CB" w:rsidRDefault="00000000" w:rsidP="00F340A8">
      <w:pPr>
        <w:pStyle w:val="Heading1"/>
        <w:jc w:val="both"/>
        <w:rPr>
          <w:rFonts w:ascii="Times New Roman" w:hAnsi="Times New Roman" w:cs="Times New Roman"/>
          <w:color w:val="auto"/>
        </w:rPr>
      </w:pPr>
      <w:bookmarkStart w:id="1" w:name="_Toc235992416"/>
      <w:r w:rsidRPr="008F33CB">
        <w:rPr>
          <w:rFonts w:ascii="Times New Roman" w:hAnsi="Times New Roman" w:cs="Times New Roman"/>
          <w:color w:val="auto"/>
        </w:rPr>
        <w:t>Sidebar Structure Overview</w:t>
      </w:r>
      <w:bookmarkEnd w:id="1"/>
    </w:p>
    <w:p w14:paraId="2EFB4D90" w14:textId="77777777" w:rsidR="00C11037" w:rsidRPr="008F33CB" w:rsidRDefault="00000000" w:rsidP="00F340A8">
      <w:pPr>
        <w:jc w:val="both"/>
        <w:rPr>
          <w:rFonts w:ascii="Times New Roman" w:hAnsi="Times New Roman" w:cs="Times New Roman"/>
        </w:rPr>
      </w:pPr>
      <w:r w:rsidRPr="008F33CB">
        <w:rPr>
          <w:rFonts w:ascii="Times New Roman" w:hAnsi="Times New Roman" w:cs="Times New Roman"/>
        </w:rPr>
        <w:t>This is the practical navigation map for the left sidebar. Use it to understand which tab opens which function, and which actions normally happen inside each tab.</w:t>
      </w:r>
    </w:p>
    <w:p w14:paraId="79DB5983" w14:textId="77777777" w:rsidR="00C11037" w:rsidRPr="008F33CB" w:rsidRDefault="00000000" w:rsidP="00F340A8">
      <w:pPr>
        <w:spacing w:after="20"/>
        <w:jc w:val="both"/>
        <w:rPr>
          <w:rFonts w:ascii="Times New Roman" w:hAnsi="Times New Roman" w:cs="Times New Roman"/>
        </w:rPr>
      </w:pPr>
      <w:r w:rsidRPr="008F33CB">
        <w:rPr>
          <w:rFonts w:ascii="Times New Roman" w:hAnsi="Times New Roman" w:cs="Times New Roman"/>
          <w:b/>
          <w:sz w:val="17"/>
        </w:rPr>
        <w:t>Left Sidebar</w:t>
      </w:r>
    </w:p>
    <w:p w14:paraId="6F05EC60" w14:textId="77777777" w:rsidR="00C11037" w:rsidRPr="008F33CB" w:rsidRDefault="00000000" w:rsidP="00F340A8">
      <w:pPr>
        <w:spacing w:after="20"/>
        <w:ind w:left="317"/>
        <w:jc w:val="both"/>
        <w:rPr>
          <w:rFonts w:ascii="Times New Roman" w:hAnsi="Times New Roman" w:cs="Times New Roman"/>
        </w:rPr>
      </w:pPr>
      <w:r w:rsidRPr="008F33CB">
        <w:rPr>
          <w:rFonts w:ascii="Times New Roman" w:hAnsi="Times New Roman" w:cs="Times New Roman"/>
          <w:b/>
          <w:sz w:val="17"/>
        </w:rPr>
        <w:t>|-- Dashboard</w:t>
      </w:r>
    </w:p>
    <w:p w14:paraId="514A0D65" w14:textId="77777777" w:rsidR="00C11037" w:rsidRPr="008F33CB" w:rsidRDefault="00000000" w:rsidP="00F340A8">
      <w:pPr>
        <w:spacing w:after="20"/>
        <w:ind w:left="634"/>
        <w:jc w:val="both"/>
        <w:rPr>
          <w:rFonts w:ascii="Times New Roman" w:hAnsi="Times New Roman" w:cs="Times New Roman"/>
        </w:rPr>
      </w:pPr>
      <w:r w:rsidRPr="008F33CB">
        <w:rPr>
          <w:rFonts w:ascii="Times New Roman" w:hAnsi="Times New Roman" w:cs="Times New Roman"/>
          <w:sz w:val="17"/>
        </w:rPr>
        <w:t>|   |-- Date range filter</w:t>
      </w:r>
    </w:p>
    <w:p w14:paraId="20F0B289" w14:textId="77777777" w:rsidR="00C11037" w:rsidRPr="008F33CB" w:rsidRDefault="00000000" w:rsidP="00F340A8">
      <w:pPr>
        <w:spacing w:after="20"/>
        <w:ind w:left="634"/>
        <w:jc w:val="both"/>
        <w:rPr>
          <w:rFonts w:ascii="Times New Roman" w:hAnsi="Times New Roman" w:cs="Times New Roman"/>
        </w:rPr>
      </w:pPr>
      <w:r w:rsidRPr="008F33CB">
        <w:rPr>
          <w:rFonts w:ascii="Times New Roman" w:hAnsi="Times New Roman" w:cs="Times New Roman"/>
          <w:sz w:val="17"/>
        </w:rPr>
        <w:t>|   |-- KPI review</w:t>
      </w:r>
    </w:p>
    <w:p w14:paraId="4CFDF940" w14:textId="77777777" w:rsidR="00C11037" w:rsidRPr="008F33CB" w:rsidRDefault="00000000" w:rsidP="00F340A8">
      <w:pPr>
        <w:spacing w:after="20"/>
        <w:ind w:left="634"/>
        <w:jc w:val="both"/>
        <w:rPr>
          <w:rFonts w:ascii="Times New Roman" w:hAnsi="Times New Roman" w:cs="Times New Roman"/>
        </w:rPr>
      </w:pPr>
      <w:r w:rsidRPr="008F33CB">
        <w:rPr>
          <w:rFonts w:ascii="Times New Roman" w:hAnsi="Times New Roman" w:cs="Times New Roman"/>
          <w:sz w:val="17"/>
        </w:rPr>
        <w:t>|   |-- Trends, rankings, low-balance alerts, notifications</w:t>
      </w:r>
    </w:p>
    <w:p w14:paraId="464FF107" w14:textId="77777777" w:rsidR="00C11037" w:rsidRPr="008F33CB" w:rsidRDefault="00000000" w:rsidP="00F340A8">
      <w:pPr>
        <w:spacing w:after="20"/>
        <w:ind w:left="317"/>
        <w:jc w:val="both"/>
        <w:rPr>
          <w:rFonts w:ascii="Times New Roman" w:hAnsi="Times New Roman" w:cs="Times New Roman"/>
        </w:rPr>
      </w:pPr>
      <w:r w:rsidRPr="008F33CB">
        <w:rPr>
          <w:rFonts w:ascii="Times New Roman" w:hAnsi="Times New Roman" w:cs="Times New Roman"/>
          <w:b/>
          <w:sz w:val="17"/>
        </w:rPr>
        <w:t>|-- Credit Monitoring</w:t>
      </w:r>
    </w:p>
    <w:p w14:paraId="03DE7F26" w14:textId="77777777" w:rsidR="00C11037" w:rsidRPr="008F33CB" w:rsidRDefault="00000000" w:rsidP="00F340A8">
      <w:pPr>
        <w:spacing w:after="20"/>
        <w:ind w:left="634"/>
        <w:jc w:val="both"/>
        <w:rPr>
          <w:rFonts w:ascii="Times New Roman" w:hAnsi="Times New Roman" w:cs="Times New Roman"/>
        </w:rPr>
      </w:pPr>
      <w:r w:rsidRPr="008F33CB">
        <w:rPr>
          <w:rFonts w:ascii="Times New Roman" w:hAnsi="Times New Roman" w:cs="Times New Roman"/>
          <w:b/>
          <w:sz w:val="17"/>
        </w:rPr>
        <w:t>|   |-- Credit Movement</w:t>
      </w:r>
    </w:p>
    <w:p w14:paraId="09C093F9" w14:textId="77777777" w:rsidR="00C11037" w:rsidRPr="008F33CB" w:rsidRDefault="00000000" w:rsidP="00F340A8">
      <w:pPr>
        <w:spacing w:after="20"/>
        <w:ind w:left="950"/>
        <w:jc w:val="both"/>
        <w:rPr>
          <w:rFonts w:ascii="Times New Roman" w:hAnsi="Times New Roman" w:cs="Times New Roman"/>
        </w:rPr>
      </w:pPr>
      <w:r w:rsidRPr="008F33CB">
        <w:rPr>
          <w:rFonts w:ascii="Times New Roman" w:hAnsi="Times New Roman" w:cs="Times New Roman"/>
          <w:sz w:val="17"/>
        </w:rPr>
        <w:t>|   |   |-- Search and filter transactions</w:t>
      </w:r>
    </w:p>
    <w:p w14:paraId="3BF96FA7" w14:textId="77777777" w:rsidR="00C11037" w:rsidRPr="008F33CB" w:rsidRDefault="00000000" w:rsidP="00F340A8">
      <w:pPr>
        <w:spacing w:after="20"/>
        <w:ind w:left="950"/>
        <w:jc w:val="both"/>
        <w:rPr>
          <w:rFonts w:ascii="Times New Roman" w:hAnsi="Times New Roman" w:cs="Times New Roman"/>
        </w:rPr>
      </w:pPr>
      <w:r w:rsidRPr="008F33CB">
        <w:rPr>
          <w:rFonts w:ascii="Times New Roman" w:hAnsi="Times New Roman" w:cs="Times New Roman"/>
          <w:sz w:val="17"/>
        </w:rPr>
        <w:t>|   |   |-- Export Excel / Export PDF</w:t>
      </w:r>
    </w:p>
    <w:p w14:paraId="6B3D3C59" w14:textId="77777777" w:rsidR="00C11037" w:rsidRPr="008F33CB" w:rsidRDefault="00000000" w:rsidP="00F340A8">
      <w:pPr>
        <w:spacing w:after="20"/>
        <w:ind w:left="950"/>
        <w:jc w:val="both"/>
        <w:rPr>
          <w:rFonts w:ascii="Times New Roman" w:hAnsi="Times New Roman" w:cs="Times New Roman"/>
        </w:rPr>
      </w:pPr>
      <w:r w:rsidRPr="008F33CB">
        <w:rPr>
          <w:rFonts w:ascii="Times New Roman" w:hAnsi="Times New Roman" w:cs="Times New Roman"/>
          <w:sz w:val="17"/>
        </w:rPr>
        <w:t>|   |   |-- New Transaction</w:t>
      </w:r>
    </w:p>
    <w:p w14:paraId="274104A4" w14:textId="77777777" w:rsidR="00C11037" w:rsidRPr="008F33CB" w:rsidRDefault="00000000" w:rsidP="00F340A8">
      <w:pPr>
        <w:spacing w:after="20"/>
        <w:ind w:left="950"/>
        <w:jc w:val="both"/>
        <w:rPr>
          <w:rFonts w:ascii="Times New Roman" w:hAnsi="Times New Roman" w:cs="Times New Roman"/>
        </w:rPr>
      </w:pPr>
      <w:r w:rsidRPr="008F33CB">
        <w:rPr>
          <w:rFonts w:ascii="Times New Roman" w:hAnsi="Times New Roman" w:cs="Times New Roman"/>
          <w:sz w:val="17"/>
        </w:rPr>
        <w:t>|   |   |-- Edit Transaction</w:t>
      </w:r>
    </w:p>
    <w:p w14:paraId="045BC70C" w14:textId="77777777" w:rsidR="00C11037" w:rsidRPr="008F33CB" w:rsidRDefault="00000000" w:rsidP="00F340A8">
      <w:pPr>
        <w:spacing w:after="20"/>
        <w:ind w:left="950"/>
        <w:jc w:val="both"/>
        <w:rPr>
          <w:rFonts w:ascii="Times New Roman" w:hAnsi="Times New Roman" w:cs="Times New Roman"/>
        </w:rPr>
      </w:pPr>
      <w:r w:rsidRPr="008F33CB">
        <w:rPr>
          <w:rFonts w:ascii="Times New Roman" w:hAnsi="Times New Roman" w:cs="Times New Roman"/>
          <w:sz w:val="17"/>
        </w:rPr>
        <w:t>|   |   |-- Update Payment</w:t>
      </w:r>
    </w:p>
    <w:p w14:paraId="4FEFC511" w14:textId="77777777" w:rsidR="00C11037" w:rsidRPr="008F33CB" w:rsidRDefault="00000000" w:rsidP="00F340A8">
      <w:pPr>
        <w:spacing w:after="20"/>
        <w:ind w:left="950"/>
        <w:jc w:val="both"/>
        <w:rPr>
          <w:rFonts w:ascii="Times New Roman" w:hAnsi="Times New Roman" w:cs="Times New Roman"/>
        </w:rPr>
      </w:pPr>
      <w:r w:rsidRPr="008F33CB">
        <w:rPr>
          <w:rFonts w:ascii="Times New Roman" w:hAnsi="Times New Roman" w:cs="Times New Roman"/>
          <w:sz w:val="17"/>
        </w:rPr>
        <w:t>|   |   |-- View History</w:t>
      </w:r>
    </w:p>
    <w:p w14:paraId="3C67EF5F" w14:textId="77777777" w:rsidR="00C11037" w:rsidRPr="008F33CB" w:rsidRDefault="00000000" w:rsidP="00F340A8">
      <w:pPr>
        <w:spacing w:after="20"/>
        <w:ind w:left="950"/>
        <w:jc w:val="both"/>
        <w:rPr>
          <w:rFonts w:ascii="Times New Roman" w:hAnsi="Times New Roman" w:cs="Times New Roman"/>
        </w:rPr>
      </w:pPr>
      <w:r w:rsidRPr="008F33CB">
        <w:rPr>
          <w:rFonts w:ascii="Times New Roman" w:hAnsi="Times New Roman" w:cs="Times New Roman"/>
          <w:sz w:val="17"/>
        </w:rPr>
        <w:t>|   |   |-- WhatsApp credit summary</w:t>
      </w:r>
    </w:p>
    <w:p w14:paraId="7A56F350" w14:textId="77777777" w:rsidR="00C11037" w:rsidRPr="008F33CB" w:rsidRDefault="00000000" w:rsidP="00F340A8">
      <w:pPr>
        <w:spacing w:after="20"/>
        <w:ind w:left="950"/>
        <w:jc w:val="both"/>
        <w:rPr>
          <w:rFonts w:ascii="Times New Roman" w:hAnsi="Times New Roman" w:cs="Times New Roman"/>
        </w:rPr>
      </w:pPr>
      <w:r w:rsidRPr="008F33CB">
        <w:rPr>
          <w:rFonts w:ascii="Times New Roman" w:hAnsi="Times New Roman" w:cs="Times New Roman"/>
          <w:sz w:val="17"/>
        </w:rPr>
        <w:t>|   |   `-- Delete Transaction, primary admin only</w:t>
      </w:r>
    </w:p>
    <w:p w14:paraId="74C1422A" w14:textId="77777777" w:rsidR="00C11037" w:rsidRPr="008F33CB" w:rsidRDefault="00000000" w:rsidP="00F340A8">
      <w:pPr>
        <w:spacing w:after="20"/>
        <w:ind w:left="634"/>
        <w:jc w:val="both"/>
        <w:rPr>
          <w:rFonts w:ascii="Times New Roman" w:hAnsi="Times New Roman" w:cs="Times New Roman"/>
        </w:rPr>
      </w:pPr>
      <w:r w:rsidRPr="008F33CB">
        <w:rPr>
          <w:rFonts w:ascii="Times New Roman" w:hAnsi="Times New Roman" w:cs="Times New Roman"/>
          <w:b/>
          <w:sz w:val="17"/>
        </w:rPr>
        <w:t>|   `-- Purchase Schedule</w:t>
      </w:r>
    </w:p>
    <w:p w14:paraId="35143A12" w14:textId="77777777" w:rsidR="00C11037" w:rsidRPr="008F33CB" w:rsidRDefault="00000000" w:rsidP="00F340A8">
      <w:pPr>
        <w:spacing w:after="20"/>
        <w:ind w:left="950"/>
        <w:jc w:val="both"/>
        <w:rPr>
          <w:rFonts w:ascii="Times New Roman" w:hAnsi="Times New Roman" w:cs="Times New Roman"/>
        </w:rPr>
      </w:pPr>
      <w:r w:rsidRPr="008F33CB">
        <w:rPr>
          <w:rFonts w:ascii="Times New Roman" w:hAnsi="Times New Roman" w:cs="Times New Roman"/>
          <w:sz w:val="17"/>
        </w:rPr>
        <w:t>|       |-- Select device</w:t>
      </w:r>
    </w:p>
    <w:p w14:paraId="6404A545" w14:textId="77777777" w:rsidR="00C11037" w:rsidRPr="008F33CB" w:rsidRDefault="00000000" w:rsidP="00F340A8">
      <w:pPr>
        <w:spacing w:after="20"/>
        <w:ind w:left="950"/>
        <w:jc w:val="both"/>
        <w:rPr>
          <w:rFonts w:ascii="Times New Roman" w:hAnsi="Times New Roman" w:cs="Times New Roman"/>
        </w:rPr>
      </w:pPr>
      <w:r w:rsidRPr="008F33CB">
        <w:rPr>
          <w:rFonts w:ascii="Times New Roman" w:hAnsi="Times New Roman" w:cs="Times New Roman"/>
          <w:sz w:val="17"/>
        </w:rPr>
        <w:t>|       |-- View rolling schedule</w:t>
      </w:r>
    </w:p>
    <w:p w14:paraId="21453504" w14:textId="77777777" w:rsidR="00C11037" w:rsidRPr="008F33CB" w:rsidRDefault="00000000" w:rsidP="00F340A8">
      <w:pPr>
        <w:spacing w:after="20"/>
        <w:ind w:left="950"/>
        <w:jc w:val="both"/>
        <w:rPr>
          <w:rFonts w:ascii="Times New Roman" w:hAnsi="Times New Roman" w:cs="Times New Roman"/>
        </w:rPr>
      </w:pPr>
      <w:r w:rsidRPr="008F33CB">
        <w:rPr>
          <w:rFonts w:ascii="Times New Roman" w:hAnsi="Times New Roman" w:cs="Times New Roman"/>
          <w:sz w:val="17"/>
        </w:rPr>
        <w:t>|       `-- Check invoice/payment status for cycles</w:t>
      </w:r>
    </w:p>
    <w:p w14:paraId="770F91F9" w14:textId="77777777" w:rsidR="00C11037" w:rsidRPr="008F33CB" w:rsidRDefault="00000000" w:rsidP="00F340A8">
      <w:pPr>
        <w:spacing w:after="20"/>
        <w:ind w:left="317"/>
        <w:jc w:val="both"/>
        <w:rPr>
          <w:rFonts w:ascii="Times New Roman" w:hAnsi="Times New Roman" w:cs="Times New Roman"/>
        </w:rPr>
      </w:pPr>
      <w:r w:rsidRPr="008F33CB">
        <w:rPr>
          <w:rFonts w:ascii="Times New Roman" w:hAnsi="Times New Roman" w:cs="Times New Roman"/>
          <w:b/>
          <w:sz w:val="17"/>
        </w:rPr>
        <w:t>|-- Clients</w:t>
      </w:r>
    </w:p>
    <w:p w14:paraId="2B5FEE27" w14:textId="77777777" w:rsidR="00C11037" w:rsidRPr="008F33CB" w:rsidRDefault="00000000" w:rsidP="00F340A8">
      <w:pPr>
        <w:spacing w:after="20"/>
        <w:ind w:left="634"/>
        <w:jc w:val="both"/>
        <w:rPr>
          <w:rFonts w:ascii="Times New Roman" w:hAnsi="Times New Roman" w:cs="Times New Roman"/>
        </w:rPr>
      </w:pPr>
      <w:r w:rsidRPr="008F33CB">
        <w:rPr>
          <w:rFonts w:ascii="Times New Roman" w:hAnsi="Times New Roman" w:cs="Times New Roman"/>
          <w:sz w:val="17"/>
        </w:rPr>
        <w:t>|   |-- Search clients</w:t>
      </w:r>
    </w:p>
    <w:p w14:paraId="1A4008D7" w14:textId="77777777" w:rsidR="00C11037" w:rsidRPr="008F33CB" w:rsidRDefault="00000000" w:rsidP="00F340A8">
      <w:pPr>
        <w:spacing w:after="20"/>
        <w:ind w:left="634"/>
        <w:jc w:val="both"/>
        <w:rPr>
          <w:rFonts w:ascii="Times New Roman" w:hAnsi="Times New Roman" w:cs="Times New Roman"/>
        </w:rPr>
      </w:pPr>
      <w:r w:rsidRPr="008F33CB">
        <w:rPr>
          <w:rFonts w:ascii="Times New Roman" w:hAnsi="Times New Roman" w:cs="Times New Roman"/>
          <w:sz w:val="17"/>
        </w:rPr>
        <w:t>|   |-- Generate Client Report</w:t>
      </w:r>
    </w:p>
    <w:p w14:paraId="259FDC33" w14:textId="77777777" w:rsidR="00C11037" w:rsidRPr="008F33CB" w:rsidRDefault="00000000" w:rsidP="00F340A8">
      <w:pPr>
        <w:spacing w:after="20"/>
        <w:ind w:left="634"/>
        <w:jc w:val="both"/>
        <w:rPr>
          <w:rFonts w:ascii="Times New Roman" w:hAnsi="Times New Roman" w:cs="Times New Roman"/>
        </w:rPr>
      </w:pPr>
      <w:r w:rsidRPr="008F33CB">
        <w:rPr>
          <w:rFonts w:ascii="Times New Roman" w:hAnsi="Times New Roman" w:cs="Times New Roman"/>
          <w:sz w:val="17"/>
        </w:rPr>
        <w:t>|   `-- View Devices for selected client</w:t>
      </w:r>
    </w:p>
    <w:p w14:paraId="00CF5DEF" w14:textId="77777777" w:rsidR="00C11037" w:rsidRPr="008F33CB" w:rsidRDefault="00000000" w:rsidP="00F340A8">
      <w:pPr>
        <w:spacing w:after="20"/>
        <w:ind w:left="317"/>
        <w:jc w:val="both"/>
        <w:rPr>
          <w:rFonts w:ascii="Times New Roman" w:hAnsi="Times New Roman" w:cs="Times New Roman"/>
        </w:rPr>
      </w:pPr>
      <w:r w:rsidRPr="008F33CB">
        <w:rPr>
          <w:rFonts w:ascii="Times New Roman" w:hAnsi="Times New Roman" w:cs="Times New Roman"/>
          <w:b/>
          <w:sz w:val="17"/>
        </w:rPr>
        <w:t>|-- Devices</w:t>
      </w:r>
    </w:p>
    <w:p w14:paraId="2E533F4A" w14:textId="77777777" w:rsidR="00C11037" w:rsidRPr="008F33CB" w:rsidRDefault="00000000" w:rsidP="00F340A8">
      <w:pPr>
        <w:spacing w:after="20"/>
        <w:ind w:left="634"/>
        <w:jc w:val="both"/>
        <w:rPr>
          <w:rFonts w:ascii="Times New Roman" w:hAnsi="Times New Roman" w:cs="Times New Roman"/>
        </w:rPr>
      </w:pPr>
      <w:r w:rsidRPr="008F33CB">
        <w:rPr>
          <w:rFonts w:ascii="Times New Roman" w:hAnsi="Times New Roman" w:cs="Times New Roman"/>
          <w:sz w:val="17"/>
        </w:rPr>
        <w:t>|   |-- Search/filter by client and status</w:t>
      </w:r>
    </w:p>
    <w:p w14:paraId="4AAFCCD4" w14:textId="77777777" w:rsidR="00C11037" w:rsidRPr="008F33CB" w:rsidRDefault="00000000" w:rsidP="00F340A8">
      <w:pPr>
        <w:spacing w:after="20"/>
        <w:ind w:left="634"/>
        <w:jc w:val="both"/>
        <w:rPr>
          <w:rFonts w:ascii="Times New Roman" w:hAnsi="Times New Roman" w:cs="Times New Roman"/>
        </w:rPr>
      </w:pPr>
      <w:r w:rsidRPr="008F33CB">
        <w:rPr>
          <w:rFonts w:ascii="Times New Roman" w:hAnsi="Times New Roman" w:cs="Times New Roman"/>
          <w:sz w:val="17"/>
        </w:rPr>
        <w:t>|   |-- Monitor active, low-balance, and unassigned devices</w:t>
      </w:r>
    </w:p>
    <w:p w14:paraId="5551C947" w14:textId="77777777" w:rsidR="00C11037" w:rsidRPr="008F33CB" w:rsidRDefault="00000000" w:rsidP="00F340A8">
      <w:pPr>
        <w:spacing w:after="20"/>
        <w:ind w:left="634"/>
        <w:jc w:val="both"/>
        <w:rPr>
          <w:rFonts w:ascii="Times New Roman" w:hAnsi="Times New Roman" w:cs="Times New Roman"/>
        </w:rPr>
      </w:pPr>
      <w:r w:rsidRPr="008F33CB">
        <w:rPr>
          <w:rFonts w:ascii="Times New Roman" w:hAnsi="Times New Roman" w:cs="Times New Roman"/>
          <w:sz w:val="17"/>
        </w:rPr>
        <w:t>|   |-- Edit low-balance threshold, Admin/Biomed</w:t>
      </w:r>
    </w:p>
    <w:p w14:paraId="3DA38C4C" w14:textId="77777777" w:rsidR="00C11037" w:rsidRPr="008F33CB" w:rsidRDefault="00000000" w:rsidP="00F340A8">
      <w:pPr>
        <w:spacing w:after="20"/>
        <w:ind w:left="634"/>
        <w:jc w:val="both"/>
        <w:rPr>
          <w:rFonts w:ascii="Times New Roman" w:hAnsi="Times New Roman" w:cs="Times New Roman"/>
        </w:rPr>
      </w:pPr>
      <w:r w:rsidRPr="008F33CB">
        <w:rPr>
          <w:rFonts w:ascii="Times New Roman" w:hAnsi="Times New Roman" w:cs="Times New Roman"/>
          <w:sz w:val="17"/>
        </w:rPr>
        <w:t>|   `-- Start New Transaction / import Biomed device</w:t>
      </w:r>
    </w:p>
    <w:p w14:paraId="464A21D7" w14:textId="77777777" w:rsidR="00C11037" w:rsidRPr="008F33CB" w:rsidRDefault="00000000" w:rsidP="00F340A8">
      <w:pPr>
        <w:spacing w:after="20"/>
        <w:ind w:left="317"/>
        <w:jc w:val="both"/>
        <w:rPr>
          <w:rFonts w:ascii="Times New Roman" w:hAnsi="Times New Roman" w:cs="Times New Roman"/>
        </w:rPr>
      </w:pPr>
      <w:r w:rsidRPr="008F33CB">
        <w:rPr>
          <w:rFonts w:ascii="Times New Roman" w:hAnsi="Times New Roman" w:cs="Times New Roman"/>
          <w:b/>
          <w:sz w:val="17"/>
        </w:rPr>
        <w:t>|-- Revenue Report, Admin/Accounts</w:t>
      </w:r>
    </w:p>
    <w:p w14:paraId="250113F7" w14:textId="77777777" w:rsidR="00C11037" w:rsidRPr="008F33CB" w:rsidRDefault="00000000" w:rsidP="00F340A8">
      <w:pPr>
        <w:spacing w:after="20"/>
        <w:ind w:left="634"/>
        <w:jc w:val="both"/>
        <w:rPr>
          <w:rFonts w:ascii="Times New Roman" w:hAnsi="Times New Roman" w:cs="Times New Roman"/>
        </w:rPr>
      </w:pPr>
      <w:r w:rsidRPr="008F33CB">
        <w:rPr>
          <w:rFonts w:ascii="Times New Roman" w:hAnsi="Times New Roman" w:cs="Times New Roman"/>
          <w:sz w:val="17"/>
        </w:rPr>
        <w:t>|   |-- Select reporting period</w:t>
      </w:r>
    </w:p>
    <w:p w14:paraId="3567C2EC" w14:textId="77777777" w:rsidR="00C11037" w:rsidRPr="008F33CB" w:rsidRDefault="00000000" w:rsidP="00F340A8">
      <w:pPr>
        <w:spacing w:after="20"/>
        <w:ind w:left="634"/>
        <w:jc w:val="both"/>
        <w:rPr>
          <w:rFonts w:ascii="Times New Roman" w:hAnsi="Times New Roman" w:cs="Times New Roman"/>
        </w:rPr>
      </w:pPr>
      <w:r w:rsidRPr="008F33CB">
        <w:rPr>
          <w:rFonts w:ascii="Times New Roman" w:hAnsi="Times New Roman" w:cs="Times New Roman"/>
          <w:sz w:val="17"/>
        </w:rPr>
        <w:lastRenderedPageBreak/>
        <w:t>|   |-- Generate revenue statement</w:t>
      </w:r>
    </w:p>
    <w:p w14:paraId="68ADA98E" w14:textId="77777777" w:rsidR="00C11037" w:rsidRPr="008F33CB" w:rsidRDefault="00000000" w:rsidP="00F340A8">
      <w:pPr>
        <w:spacing w:after="20"/>
        <w:ind w:left="634"/>
        <w:jc w:val="both"/>
        <w:rPr>
          <w:rFonts w:ascii="Times New Roman" w:hAnsi="Times New Roman" w:cs="Times New Roman"/>
        </w:rPr>
      </w:pPr>
      <w:r w:rsidRPr="008F33CB">
        <w:rPr>
          <w:rFonts w:ascii="Times New Roman" w:hAnsi="Times New Roman" w:cs="Times New Roman"/>
          <w:sz w:val="17"/>
        </w:rPr>
        <w:t>|   |-- Review outstanding quotations</w:t>
      </w:r>
    </w:p>
    <w:p w14:paraId="694E93E9" w14:textId="77777777" w:rsidR="00C11037" w:rsidRPr="008F33CB" w:rsidRDefault="00000000" w:rsidP="00F340A8">
      <w:pPr>
        <w:spacing w:after="20"/>
        <w:ind w:left="634"/>
        <w:jc w:val="both"/>
        <w:rPr>
          <w:rFonts w:ascii="Times New Roman" w:hAnsi="Times New Roman" w:cs="Times New Roman"/>
        </w:rPr>
      </w:pPr>
      <w:r w:rsidRPr="008F33CB">
        <w:rPr>
          <w:rFonts w:ascii="Times New Roman" w:hAnsi="Times New Roman" w:cs="Times New Roman"/>
          <w:sz w:val="17"/>
        </w:rPr>
        <w:t>|   `-- Print / Save PDF</w:t>
      </w:r>
    </w:p>
    <w:p w14:paraId="068D3DFF" w14:textId="77777777" w:rsidR="00C11037" w:rsidRPr="008F33CB" w:rsidRDefault="00000000" w:rsidP="00F340A8">
      <w:pPr>
        <w:spacing w:after="20"/>
        <w:ind w:left="317"/>
        <w:jc w:val="both"/>
        <w:rPr>
          <w:rFonts w:ascii="Times New Roman" w:hAnsi="Times New Roman" w:cs="Times New Roman"/>
        </w:rPr>
      </w:pPr>
      <w:r w:rsidRPr="008F33CB">
        <w:rPr>
          <w:rFonts w:ascii="Times New Roman" w:hAnsi="Times New Roman" w:cs="Times New Roman"/>
          <w:b/>
          <w:sz w:val="17"/>
        </w:rPr>
        <w:t>|-- Users, Admin</w:t>
      </w:r>
    </w:p>
    <w:p w14:paraId="739005C6" w14:textId="77777777" w:rsidR="00C11037" w:rsidRPr="008F33CB" w:rsidRDefault="00000000" w:rsidP="00F340A8">
      <w:pPr>
        <w:spacing w:after="20"/>
        <w:ind w:left="634"/>
        <w:jc w:val="both"/>
        <w:rPr>
          <w:rFonts w:ascii="Times New Roman" w:hAnsi="Times New Roman" w:cs="Times New Roman"/>
        </w:rPr>
      </w:pPr>
      <w:r w:rsidRPr="008F33CB">
        <w:rPr>
          <w:rFonts w:ascii="Times New Roman" w:hAnsi="Times New Roman" w:cs="Times New Roman"/>
          <w:sz w:val="17"/>
        </w:rPr>
        <w:t>|   |-- Search/filter users</w:t>
      </w:r>
    </w:p>
    <w:p w14:paraId="773A6839" w14:textId="77777777" w:rsidR="00C11037" w:rsidRPr="008F33CB" w:rsidRDefault="00000000" w:rsidP="00F340A8">
      <w:pPr>
        <w:spacing w:after="20"/>
        <w:ind w:left="634"/>
        <w:jc w:val="both"/>
        <w:rPr>
          <w:rFonts w:ascii="Times New Roman" w:hAnsi="Times New Roman" w:cs="Times New Roman"/>
        </w:rPr>
      </w:pPr>
      <w:r w:rsidRPr="008F33CB">
        <w:rPr>
          <w:rFonts w:ascii="Times New Roman" w:hAnsi="Times New Roman" w:cs="Times New Roman"/>
          <w:sz w:val="17"/>
        </w:rPr>
        <w:t>|   |-- Add User</w:t>
      </w:r>
    </w:p>
    <w:p w14:paraId="16BD571C" w14:textId="77777777" w:rsidR="00C11037" w:rsidRPr="008F33CB" w:rsidRDefault="00000000" w:rsidP="00F340A8">
      <w:pPr>
        <w:spacing w:after="20"/>
        <w:ind w:left="634"/>
        <w:jc w:val="both"/>
        <w:rPr>
          <w:rFonts w:ascii="Times New Roman" w:hAnsi="Times New Roman" w:cs="Times New Roman"/>
        </w:rPr>
      </w:pPr>
      <w:r w:rsidRPr="008F33CB">
        <w:rPr>
          <w:rFonts w:ascii="Times New Roman" w:hAnsi="Times New Roman" w:cs="Times New Roman"/>
          <w:sz w:val="17"/>
        </w:rPr>
        <w:t>|   |-- Edit User</w:t>
      </w:r>
    </w:p>
    <w:p w14:paraId="78C37F25" w14:textId="77777777" w:rsidR="00C11037" w:rsidRPr="008F33CB" w:rsidRDefault="00000000" w:rsidP="00F340A8">
      <w:pPr>
        <w:spacing w:after="20"/>
        <w:ind w:left="634"/>
        <w:jc w:val="both"/>
        <w:rPr>
          <w:rFonts w:ascii="Times New Roman" w:hAnsi="Times New Roman" w:cs="Times New Roman"/>
        </w:rPr>
      </w:pPr>
      <w:r w:rsidRPr="008F33CB">
        <w:rPr>
          <w:rFonts w:ascii="Times New Roman" w:hAnsi="Times New Roman" w:cs="Times New Roman"/>
          <w:sz w:val="17"/>
        </w:rPr>
        <w:t>|   `-- Activate / Deactivate User</w:t>
      </w:r>
    </w:p>
    <w:p w14:paraId="7EF1B48F" w14:textId="77777777" w:rsidR="00C11037" w:rsidRPr="008F33CB" w:rsidRDefault="00000000" w:rsidP="00F340A8">
      <w:pPr>
        <w:spacing w:after="20"/>
        <w:ind w:left="317"/>
        <w:jc w:val="both"/>
        <w:rPr>
          <w:rFonts w:ascii="Times New Roman" w:hAnsi="Times New Roman" w:cs="Times New Roman"/>
        </w:rPr>
      </w:pPr>
      <w:r w:rsidRPr="008F33CB">
        <w:rPr>
          <w:rFonts w:ascii="Times New Roman" w:hAnsi="Times New Roman" w:cs="Times New Roman"/>
          <w:b/>
          <w:sz w:val="17"/>
        </w:rPr>
        <w:t>|-- Settings, Admin</w:t>
      </w:r>
    </w:p>
    <w:p w14:paraId="19A8D78D" w14:textId="77777777" w:rsidR="00C11037" w:rsidRPr="008F33CB" w:rsidRDefault="00000000" w:rsidP="00F340A8">
      <w:pPr>
        <w:spacing w:after="20"/>
        <w:ind w:left="634"/>
        <w:jc w:val="both"/>
        <w:rPr>
          <w:rFonts w:ascii="Times New Roman" w:hAnsi="Times New Roman" w:cs="Times New Roman"/>
        </w:rPr>
      </w:pPr>
      <w:r w:rsidRPr="008F33CB">
        <w:rPr>
          <w:rFonts w:ascii="Times New Roman" w:hAnsi="Times New Roman" w:cs="Times New Roman"/>
          <w:b/>
          <w:sz w:val="17"/>
        </w:rPr>
        <w:t>|   |-- General</w:t>
      </w:r>
    </w:p>
    <w:p w14:paraId="7D61EA9A" w14:textId="77777777" w:rsidR="00C11037" w:rsidRPr="008F33CB" w:rsidRDefault="00000000" w:rsidP="00F340A8">
      <w:pPr>
        <w:spacing w:after="20"/>
        <w:ind w:left="950"/>
        <w:jc w:val="both"/>
        <w:rPr>
          <w:rFonts w:ascii="Times New Roman" w:hAnsi="Times New Roman" w:cs="Times New Roman"/>
        </w:rPr>
      </w:pPr>
      <w:r w:rsidRPr="008F33CB">
        <w:rPr>
          <w:rFonts w:ascii="Times New Roman" w:hAnsi="Times New Roman" w:cs="Times New Roman"/>
          <w:sz w:val="17"/>
        </w:rPr>
        <w:t>|   |   |-- Default low-balance threshold</w:t>
      </w:r>
    </w:p>
    <w:p w14:paraId="3072007F" w14:textId="77777777" w:rsidR="00C11037" w:rsidRPr="008F33CB" w:rsidRDefault="00000000" w:rsidP="00F340A8">
      <w:pPr>
        <w:spacing w:after="20"/>
        <w:ind w:left="950"/>
        <w:jc w:val="both"/>
        <w:rPr>
          <w:rFonts w:ascii="Times New Roman" w:hAnsi="Times New Roman" w:cs="Times New Roman"/>
        </w:rPr>
      </w:pPr>
      <w:r w:rsidRPr="008F33CB">
        <w:rPr>
          <w:rFonts w:ascii="Times New Roman" w:hAnsi="Times New Roman" w:cs="Times New Roman"/>
          <w:sz w:val="17"/>
        </w:rPr>
        <w:t>|   |   `-- Schedule reminder days</w:t>
      </w:r>
    </w:p>
    <w:p w14:paraId="2089C701" w14:textId="77777777" w:rsidR="00C11037" w:rsidRPr="008F33CB" w:rsidRDefault="00000000" w:rsidP="00F340A8">
      <w:pPr>
        <w:spacing w:after="20"/>
        <w:ind w:left="634"/>
        <w:jc w:val="both"/>
        <w:rPr>
          <w:rFonts w:ascii="Times New Roman" w:hAnsi="Times New Roman" w:cs="Times New Roman"/>
        </w:rPr>
      </w:pPr>
      <w:r w:rsidRPr="008F33CB">
        <w:rPr>
          <w:rFonts w:ascii="Times New Roman" w:hAnsi="Times New Roman" w:cs="Times New Roman"/>
          <w:b/>
          <w:sz w:val="17"/>
        </w:rPr>
        <w:t>|   |-- Activities</w:t>
      </w:r>
    </w:p>
    <w:p w14:paraId="60A4340C" w14:textId="77777777" w:rsidR="00C11037" w:rsidRPr="008F33CB" w:rsidRDefault="00000000" w:rsidP="00F340A8">
      <w:pPr>
        <w:spacing w:after="20"/>
        <w:ind w:left="950"/>
        <w:jc w:val="both"/>
        <w:rPr>
          <w:rFonts w:ascii="Times New Roman" w:hAnsi="Times New Roman" w:cs="Times New Roman"/>
        </w:rPr>
      </w:pPr>
      <w:r w:rsidRPr="008F33CB">
        <w:rPr>
          <w:rFonts w:ascii="Times New Roman" w:hAnsi="Times New Roman" w:cs="Times New Roman"/>
          <w:sz w:val="17"/>
        </w:rPr>
        <w:t>|   |   |-- Add Activity</w:t>
      </w:r>
    </w:p>
    <w:p w14:paraId="166DA387" w14:textId="77777777" w:rsidR="00C11037" w:rsidRPr="008F33CB" w:rsidRDefault="00000000" w:rsidP="00F340A8">
      <w:pPr>
        <w:spacing w:after="20"/>
        <w:ind w:left="950"/>
        <w:jc w:val="both"/>
        <w:rPr>
          <w:rFonts w:ascii="Times New Roman" w:hAnsi="Times New Roman" w:cs="Times New Roman"/>
        </w:rPr>
      </w:pPr>
      <w:r w:rsidRPr="008F33CB">
        <w:rPr>
          <w:rFonts w:ascii="Times New Roman" w:hAnsi="Times New Roman" w:cs="Times New Roman"/>
          <w:sz w:val="17"/>
        </w:rPr>
        <w:t>|   |   |-- Edit Activity</w:t>
      </w:r>
    </w:p>
    <w:p w14:paraId="07272C7E" w14:textId="77777777" w:rsidR="00C11037" w:rsidRPr="008F33CB" w:rsidRDefault="00000000" w:rsidP="00F340A8">
      <w:pPr>
        <w:spacing w:after="20"/>
        <w:ind w:left="950"/>
        <w:jc w:val="both"/>
        <w:rPr>
          <w:rFonts w:ascii="Times New Roman" w:hAnsi="Times New Roman" w:cs="Times New Roman"/>
        </w:rPr>
      </w:pPr>
      <w:r w:rsidRPr="008F33CB">
        <w:rPr>
          <w:rFonts w:ascii="Times New Roman" w:hAnsi="Times New Roman" w:cs="Times New Roman"/>
          <w:sz w:val="17"/>
        </w:rPr>
        <w:t>|   |   `-- Deactivate Activity</w:t>
      </w:r>
    </w:p>
    <w:p w14:paraId="04E284F7" w14:textId="77777777" w:rsidR="00C11037" w:rsidRPr="008F33CB" w:rsidRDefault="00000000" w:rsidP="00F340A8">
      <w:pPr>
        <w:spacing w:after="20"/>
        <w:ind w:left="634"/>
        <w:jc w:val="both"/>
        <w:rPr>
          <w:rFonts w:ascii="Times New Roman" w:hAnsi="Times New Roman" w:cs="Times New Roman"/>
        </w:rPr>
      </w:pPr>
      <w:r w:rsidRPr="008F33CB">
        <w:rPr>
          <w:rFonts w:ascii="Times New Roman" w:hAnsi="Times New Roman" w:cs="Times New Roman"/>
          <w:b/>
          <w:sz w:val="17"/>
        </w:rPr>
        <w:t>|   `-- Email Notifications, admin@admin.com only</w:t>
      </w:r>
    </w:p>
    <w:p w14:paraId="0113AB23" w14:textId="77777777" w:rsidR="00C11037" w:rsidRPr="008F33CB" w:rsidRDefault="00000000" w:rsidP="00F340A8">
      <w:pPr>
        <w:spacing w:after="20"/>
        <w:ind w:left="950"/>
        <w:jc w:val="both"/>
        <w:rPr>
          <w:rFonts w:ascii="Times New Roman" w:hAnsi="Times New Roman" w:cs="Times New Roman"/>
        </w:rPr>
      </w:pPr>
      <w:r w:rsidRPr="008F33CB">
        <w:rPr>
          <w:rFonts w:ascii="Times New Roman" w:hAnsi="Times New Roman" w:cs="Times New Roman"/>
          <w:sz w:val="17"/>
        </w:rPr>
        <w:t>|       |-- Add Recipient</w:t>
      </w:r>
    </w:p>
    <w:p w14:paraId="6A99020E" w14:textId="77777777" w:rsidR="00C11037" w:rsidRPr="008F33CB" w:rsidRDefault="00000000" w:rsidP="00F340A8">
      <w:pPr>
        <w:spacing w:after="20"/>
        <w:ind w:left="950"/>
        <w:jc w:val="both"/>
        <w:rPr>
          <w:rFonts w:ascii="Times New Roman" w:hAnsi="Times New Roman" w:cs="Times New Roman"/>
        </w:rPr>
      </w:pPr>
      <w:r w:rsidRPr="008F33CB">
        <w:rPr>
          <w:rFonts w:ascii="Times New Roman" w:hAnsi="Times New Roman" w:cs="Times New Roman"/>
          <w:sz w:val="17"/>
        </w:rPr>
        <w:t>|       |-- Edit Recipient</w:t>
      </w:r>
    </w:p>
    <w:p w14:paraId="0AF0B09A" w14:textId="77777777" w:rsidR="00C11037" w:rsidRPr="008F33CB" w:rsidRDefault="00000000" w:rsidP="00F340A8">
      <w:pPr>
        <w:spacing w:after="20"/>
        <w:ind w:left="950"/>
        <w:jc w:val="both"/>
        <w:rPr>
          <w:rFonts w:ascii="Times New Roman" w:hAnsi="Times New Roman" w:cs="Times New Roman"/>
        </w:rPr>
      </w:pPr>
      <w:r w:rsidRPr="008F33CB">
        <w:rPr>
          <w:rFonts w:ascii="Times New Roman" w:hAnsi="Times New Roman" w:cs="Times New Roman"/>
          <w:sz w:val="17"/>
        </w:rPr>
        <w:t>|       `-- Delete Recipient</w:t>
      </w:r>
    </w:p>
    <w:p w14:paraId="4EB3B6E5" w14:textId="77777777" w:rsidR="00C11037" w:rsidRPr="008F33CB" w:rsidRDefault="00000000" w:rsidP="00F340A8">
      <w:pPr>
        <w:spacing w:after="20"/>
        <w:ind w:left="317"/>
        <w:jc w:val="both"/>
        <w:rPr>
          <w:rFonts w:ascii="Times New Roman" w:hAnsi="Times New Roman" w:cs="Times New Roman"/>
        </w:rPr>
      </w:pPr>
      <w:r w:rsidRPr="008F33CB">
        <w:rPr>
          <w:rFonts w:ascii="Times New Roman" w:hAnsi="Times New Roman" w:cs="Times New Roman"/>
          <w:b/>
          <w:sz w:val="17"/>
        </w:rPr>
        <w:t>`-- Profile Menu</w:t>
      </w:r>
    </w:p>
    <w:p w14:paraId="5F7C5CCF" w14:textId="77777777" w:rsidR="00C11037" w:rsidRPr="008F33CB" w:rsidRDefault="00000000" w:rsidP="00F340A8">
      <w:pPr>
        <w:spacing w:after="20"/>
        <w:ind w:left="634"/>
        <w:jc w:val="both"/>
        <w:rPr>
          <w:rFonts w:ascii="Times New Roman" w:hAnsi="Times New Roman" w:cs="Times New Roman"/>
        </w:rPr>
      </w:pPr>
      <w:r w:rsidRPr="008F33CB">
        <w:rPr>
          <w:rFonts w:ascii="Times New Roman" w:hAnsi="Times New Roman" w:cs="Times New Roman"/>
          <w:sz w:val="17"/>
        </w:rPr>
        <w:t xml:space="preserve">    |-- Profile</w:t>
      </w:r>
    </w:p>
    <w:p w14:paraId="41016770" w14:textId="77777777" w:rsidR="00C11037" w:rsidRPr="008F33CB" w:rsidRDefault="00000000" w:rsidP="00F340A8">
      <w:pPr>
        <w:spacing w:after="20"/>
        <w:ind w:left="634"/>
        <w:jc w:val="both"/>
        <w:rPr>
          <w:rFonts w:ascii="Times New Roman" w:hAnsi="Times New Roman" w:cs="Times New Roman"/>
        </w:rPr>
      </w:pPr>
      <w:r w:rsidRPr="008F33CB">
        <w:rPr>
          <w:rFonts w:ascii="Times New Roman" w:hAnsi="Times New Roman" w:cs="Times New Roman"/>
          <w:sz w:val="17"/>
        </w:rPr>
        <w:t xml:space="preserve">    |-- Change Password</w:t>
      </w:r>
    </w:p>
    <w:p w14:paraId="6DE9FF4A" w14:textId="77777777" w:rsidR="00C11037" w:rsidRPr="008F33CB" w:rsidRDefault="00000000" w:rsidP="00F340A8">
      <w:pPr>
        <w:spacing w:after="20"/>
        <w:ind w:left="634"/>
        <w:jc w:val="both"/>
        <w:rPr>
          <w:rFonts w:ascii="Times New Roman" w:hAnsi="Times New Roman" w:cs="Times New Roman"/>
        </w:rPr>
      </w:pPr>
      <w:r w:rsidRPr="008F33CB">
        <w:rPr>
          <w:rFonts w:ascii="Times New Roman" w:hAnsi="Times New Roman" w:cs="Times New Roman"/>
          <w:sz w:val="17"/>
        </w:rPr>
        <w:t xml:space="preserve">    `-- Sign out</w:t>
      </w:r>
    </w:p>
    <w:tbl>
      <w:tblPr>
        <w:tblStyle w:val="TableGrid"/>
        <w:tblW w:w="0" w:type="auto"/>
        <w:tblLayout w:type="fixed"/>
        <w:tblLook w:val="04A0" w:firstRow="1" w:lastRow="0" w:firstColumn="1" w:lastColumn="0" w:noHBand="0" w:noVBand="1"/>
      </w:tblPr>
      <w:tblGrid>
        <w:gridCol w:w="2088"/>
        <w:gridCol w:w="5112"/>
        <w:gridCol w:w="2160"/>
      </w:tblGrid>
      <w:tr w:rsidR="00C11037" w:rsidRPr="008F33CB" w14:paraId="38DAD2CE" w14:textId="77777777">
        <w:tc>
          <w:tcPr>
            <w:tcW w:w="2088" w:type="dxa"/>
            <w:shd w:val="clear" w:color="auto" w:fill="E8EEF5"/>
            <w:vAlign w:val="center"/>
          </w:tcPr>
          <w:p w14:paraId="44F39E49"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b/>
                <w:sz w:val="19"/>
              </w:rPr>
              <w:t>Sidebar tab</w:t>
            </w:r>
          </w:p>
        </w:tc>
        <w:tc>
          <w:tcPr>
            <w:tcW w:w="5112" w:type="dxa"/>
            <w:shd w:val="clear" w:color="auto" w:fill="E8EEF5"/>
            <w:vAlign w:val="center"/>
          </w:tcPr>
          <w:p w14:paraId="510C3FA5"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b/>
                <w:sz w:val="19"/>
              </w:rPr>
              <w:t>Sub pages/actions</w:t>
            </w:r>
          </w:p>
        </w:tc>
        <w:tc>
          <w:tcPr>
            <w:tcW w:w="2160" w:type="dxa"/>
            <w:shd w:val="clear" w:color="auto" w:fill="E8EEF5"/>
            <w:vAlign w:val="center"/>
          </w:tcPr>
          <w:p w14:paraId="5DF270B6"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b/>
                <w:sz w:val="19"/>
              </w:rPr>
              <w:t>Access note</w:t>
            </w:r>
          </w:p>
        </w:tc>
      </w:tr>
      <w:tr w:rsidR="00C11037" w:rsidRPr="008F33CB" w14:paraId="01A3A0BE" w14:textId="77777777">
        <w:tc>
          <w:tcPr>
            <w:tcW w:w="2088" w:type="dxa"/>
            <w:vAlign w:val="center"/>
          </w:tcPr>
          <w:p w14:paraId="3DD5F6C3"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Dashboard</w:t>
            </w:r>
          </w:p>
        </w:tc>
        <w:tc>
          <w:tcPr>
            <w:tcW w:w="5112" w:type="dxa"/>
            <w:vAlign w:val="center"/>
          </w:tcPr>
          <w:p w14:paraId="54686D15"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Date range, KPIs, utilization/payment charts, alert lists, recent notifications.</w:t>
            </w:r>
          </w:p>
        </w:tc>
        <w:tc>
          <w:tcPr>
            <w:tcW w:w="2160" w:type="dxa"/>
            <w:vAlign w:val="center"/>
          </w:tcPr>
          <w:p w14:paraId="452D9B17"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All roles.</w:t>
            </w:r>
          </w:p>
        </w:tc>
      </w:tr>
      <w:tr w:rsidR="00C11037" w:rsidRPr="008F33CB" w14:paraId="65D2EDC7" w14:textId="77777777">
        <w:tc>
          <w:tcPr>
            <w:tcW w:w="2088" w:type="dxa"/>
            <w:vAlign w:val="center"/>
          </w:tcPr>
          <w:p w14:paraId="7D5A5543"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Credit Movement</w:t>
            </w:r>
          </w:p>
        </w:tc>
        <w:tc>
          <w:tcPr>
            <w:tcW w:w="5112" w:type="dxa"/>
            <w:vAlign w:val="center"/>
          </w:tcPr>
          <w:p w14:paraId="0D85ED0C"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New, edit, payment update, history, WhatsApp summary, delete, Excel/PDF export.</w:t>
            </w:r>
          </w:p>
        </w:tc>
        <w:tc>
          <w:tcPr>
            <w:tcW w:w="2160" w:type="dxa"/>
            <w:vAlign w:val="center"/>
          </w:tcPr>
          <w:p w14:paraId="65E38E31"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Create for Admin/Biomed; payment for Admin/Accounts; delete primary admin only.</w:t>
            </w:r>
          </w:p>
        </w:tc>
      </w:tr>
      <w:tr w:rsidR="00C11037" w:rsidRPr="008F33CB" w14:paraId="64087E68" w14:textId="77777777">
        <w:tc>
          <w:tcPr>
            <w:tcW w:w="2088" w:type="dxa"/>
            <w:vAlign w:val="center"/>
          </w:tcPr>
          <w:p w14:paraId="67F8CE6C"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Purchase Schedule</w:t>
            </w:r>
          </w:p>
        </w:tc>
        <w:tc>
          <w:tcPr>
            <w:tcW w:w="5112" w:type="dxa"/>
            <w:vAlign w:val="center"/>
          </w:tcPr>
          <w:p w14:paraId="4F13EAFD"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Device selector, rolling schedule, purchase/invoice/payment status.</w:t>
            </w:r>
          </w:p>
        </w:tc>
        <w:tc>
          <w:tcPr>
            <w:tcW w:w="2160" w:type="dxa"/>
            <w:vAlign w:val="center"/>
          </w:tcPr>
          <w:p w14:paraId="4A2AB903"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All roles can view.</w:t>
            </w:r>
          </w:p>
        </w:tc>
      </w:tr>
      <w:tr w:rsidR="00C11037" w:rsidRPr="008F33CB" w14:paraId="04C599AA" w14:textId="77777777">
        <w:tc>
          <w:tcPr>
            <w:tcW w:w="2088" w:type="dxa"/>
            <w:vAlign w:val="center"/>
          </w:tcPr>
          <w:p w14:paraId="34E63F36"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Clients</w:t>
            </w:r>
          </w:p>
        </w:tc>
        <w:tc>
          <w:tcPr>
            <w:tcW w:w="5112" w:type="dxa"/>
            <w:vAlign w:val="center"/>
          </w:tcPr>
          <w:p w14:paraId="0013D5E2"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Search, client report, view client devices.</w:t>
            </w:r>
          </w:p>
        </w:tc>
        <w:tc>
          <w:tcPr>
            <w:tcW w:w="2160" w:type="dxa"/>
            <w:vAlign w:val="center"/>
          </w:tcPr>
          <w:p w14:paraId="1400FBB9"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All roles can view reports.</w:t>
            </w:r>
          </w:p>
        </w:tc>
      </w:tr>
      <w:tr w:rsidR="00C11037" w:rsidRPr="008F33CB" w14:paraId="02C87BAC" w14:textId="77777777">
        <w:tc>
          <w:tcPr>
            <w:tcW w:w="2088" w:type="dxa"/>
            <w:vAlign w:val="center"/>
          </w:tcPr>
          <w:p w14:paraId="2BA4CB65"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Devices</w:t>
            </w:r>
          </w:p>
        </w:tc>
        <w:tc>
          <w:tcPr>
            <w:tcW w:w="5112" w:type="dxa"/>
            <w:vAlign w:val="center"/>
          </w:tcPr>
          <w:p w14:paraId="6C1BB1A8"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Search/filter, low-balance monitoring, threshold edit, new transaction/import path.</w:t>
            </w:r>
          </w:p>
        </w:tc>
        <w:tc>
          <w:tcPr>
            <w:tcW w:w="2160" w:type="dxa"/>
            <w:vAlign w:val="center"/>
          </w:tcPr>
          <w:p w14:paraId="7D7B6B18"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Threshold/import for Admin/Biomed.</w:t>
            </w:r>
          </w:p>
        </w:tc>
      </w:tr>
      <w:tr w:rsidR="00C11037" w:rsidRPr="008F33CB" w14:paraId="73E70351" w14:textId="77777777">
        <w:tc>
          <w:tcPr>
            <w:tcW w:w="2088" w:type="dxa"/>
            <w:vAlign w:val="center"/>
          </w:tcPr>
          <w:p w14:paraId="603D2403"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Revenue Report</w:t>
            </w:r>
          </w:p>
        </w:tc>
        <w:tc>
          <w:tcPr>
            <w:tcW w:w="5112" w:type="dxa"/>
            <w:vAlign w:val="center"/>
          </w:tcPr>
          <w:p w14:paraId="249B7F94"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Reporting period, generated statement, outstanding quotations, print/save PDF.</w:t>
            </w:r>
          </w:p>
        </w:tc>
        <w:tc>
          <w:tcPr>
            <w:tcW w:w="2160" w:type="dxa"/>
            <w:vAlign w:val="center"/>
          </w:tcPr>
          <w:p w14:paraId="7C7A1E3D"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Admin/Accounts only.</w:t>
            </w:r>
          </w:p>
        </w:tc>
      </w:tr>
      <w:tr w:rsidR="00C11037" w:rsidRPr="008F33CB" w14:paraId="69C2E091" w14:textId="77777777">
        <w:tc>
          <w:tcPr>
            <w:tcW w:w="2088" w:type="dxa"/>
            <w:vAlign w:val="center"/>
          </w:tcPr>
          <w:p w14:paraId="00772FB1"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Users</w:t>
            </w:r>
          </w:p>
        </w:tc>
        <w:tc>
          <w:tcPr>
            <w:tcW w:w="5112" w:type="dxa"/>
            <w:vAlign w:val="center"/>
          </w:tcPr>
          <w:p w14:paraId="776D571D"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Search/filter, add, edit, activate/deactivate.</w:t>
            </w:r>
          </w:p>
        </w:tc>
        <w:tc>
          <w:tcPr>
            <w:tcW w:w="2160" w:type="dxa"/>
            <w:vAlign w:val="center"/>
          </w:tcPr>
          <w:p w14:paraId="38B3EE1F"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Admin only.</w:t>
            </w:r>
          </w:p>
        </w:tc>
      </w:tr>
      <w:tr w:rsidR="00C11037" w:rsidRPr="008F33CB" w14:paraId="71383BB0" w14:textId="77777777">
        <w:tc>
          <w:tcPr>
            <w:tcW w:w="2088" w:type="dxa"/>
            <w:vAlign w:val="center"/>
          </w:tcPr>
          <w:p w14:paraId="742E1B8D"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Settings</w:t>
            </w:r>
          </w:p>
        </w:tc>
        <w:tc>
          <w:tcPr>
            <w:tcW w:w="5112" w:type="dxa"/>
            <w:vAlign w:val="center"/>
          </w:tcPr>
          <w:p w14:paraId="27E3DA3F"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General, Activities, Email Notifications.</w:t>
            </w:r>
          </w:p>
        </w:tc>
        <w:tc>
          <w:tcPr>
            <w:tcW w:w="2160" w:type="dxa"/>
            <w:vAlign w:val="center"/>
          </w:tcPr>
          <w:p w14:paraId="6B387D9F"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Admin only; Email Notifications only admin@admin.com.</w:t>
            </w:r>
          </w:p>
        </w:tc>
      </w:tr>
      <w:tr w:rsidR="00C11037" w:rsidRPr="008F33CB" w14:paraId="7656325F" w14:textId="77777777">
        <w:tc>
          <w:tcPr>
            <w:tcW w:w="2088" w:type="dxa"/>
            <w:vAlign w:val="center"/>
          </w:tcPr>
          <w:p w14:paraId="1556C3C1"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Profile Menu</w:t>
            </w:r>
          </w:p>
        </w:tc>
        <w:tc>
          <w:tcPr>
            <w:tcW w:w="5112" w:type="dxa"/>
            <w:vAlign w:val="center"/>
          </w:tcPr>
          <w:p w14:paraId="3CA07D7C"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Profile, password change, sign out.</w:t>
            </w:r>
          </w:p>
        </w:tc>
        <w:tc>
          <w:tcPr>
            <w:tcW w:w="2160" w:type="dxa"/>
            <w:vAlign w:val="center"/>
          </w:tcPr>
          <w:p w14:paraId="73FAC4A0"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All roles.</w:t>
            </w:r>
          </w:p>
        </w:tc>
      </w:tr>
    </w:tbl>
    <w:p w14:paraId="63D75747" w14:textId="77777777" w:rsidR="00C11037" w:rsidRPr="008F33CB" w:rsidRDefault="00C11037" w:rsidP="00F340A8">
      <w:pPr>
        <w:jc w:val="both"/>
        <w:rPr>
          <w:rFonts w:ascii="Times New Roman" w:hAnsi="Times New Roman" w:cs="Times New Roman"/>
        </w:rPr>
      </w:pPr>
    </w:p>
    <w:p w14:paraId="573C26DE" w14:textId="77777777" w:rsidR="00C11037" w:rsidRPr="008F33CB" w:rsidRDefault="00000000" w:rsidP="00F340A8">
      <w:pPr>
        <w:jc w:val="both"/>
        <w:rPr>
          <w:rFonts w:ascii="Times New Roman" w:hAnsi="Times New Roman" w:cs="Times New Roman"/>
        </w:rPr>
      </w:pPr>
      <w:r w:rsidRPr="008F33CB">
        <w:rPr>
          <w:rFonts w:ascii="Times New Roman" w:hAnsi="Times New Roman" w:cs="Times New Roman"/>
        </w:rPr>
        <w:br w:type="page"/>
      </w:r>
    </w:p>
    <w:tbl>
      <w:tblPr>
        <w:tblStyle w:val="TableGrid"/>
        <w:tblW w:w="0" w:type="auto"/>
        <w:tblLayout w:type="fixed"/>
        <w:tblLook w:val="04A0" w:firstRow="1" w:lastRow="0" w:firstColumn="1" w:lastColumn="0" w:noHBand="0" w:noVBand="1"/>
      </w:tblPr>
      <w:tblGrid>
        <w:gridCol w:w="2232"/>
        <w:gridCol w:w="4968"/>
        <w:gridCol w:w="2160"/>
      </w:tblGrid>
      <w:tr w:rsidR="00C11037" w:rsidRPr="008F33CB" w14:paraId="06ED7112" w14:textId="77777777">
        <w:tc>
          <w:tcPr>
            <w:tcW w:w="2232" w:type="dxa"/>
            <w:shd w:val="clear" w:color="auto" w:fill="E8EEF5"/>
            <w:vAlign w:val="center"/>
          </w:tcPr>
          <w:p w14:paraId="39ABF7F4"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b/>
                <w:sz w:val="19"/>
              </w:rPr>
              <w:lastRenderedPageBreak/>
              <w:t>Main area</w:t>
            </w:r>
          </w:p>
        </w:tc>
        <w:tc>
          <w:tcPr>
            <w:tcW w:w="4968" w:type="dxa"/>
            <w:shd w:val="clear" w:color="auto" w:fill="E8EEF5"/>
            <w:vAlign w:val="center"/>
          </w:tcPr>
          <w:p w14:paraId="1554154C"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b/>
                <w:sz w:val="19"/>
              </w:rPr>
              <w:t>Purpose</w:t>
            </w:r>
          </w:p>
        </w:tc>
        <w:tc>
          <w:tcPr>
            <w:tcW w:w="2160" w:type="dxa"/>
            <w:shd w:val="clear" w:color="auto" w:fill="E8EEF5"/>
            <w:vAlign w:val="center"/>
          </w:tcPr>
          <w:p w14:paraId="55C1CD4A"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b/>
                <w:sz w:val="19"/>
              </w:rPr>
              <w:t>Typical users</w:t>
            </w:r>
          </w:p>
        </w:tc>
      </w:tr>
      <w:tr w:rsidR="00C11037" w:rsidRPr="008F33CB" w14:paraId="42E37FE5" w14:textId="77777777">
        <w:tc>
          <w:tcPr>
            <w:tcW w:w="2232" w:type="dxa"/>
            <w:vAlign w:val="center"/>
          </w:tcPr>
          <w:p w14:paraId="5E176334"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Dashboard</w:t>
            </w:r>
          </w:p>
        </w:tc>
        <w:tc>
          <w:tcPr>
            <w:tcW w:w="4968" w:type="dxa"/>
            <w:vAlign w:val="center"/>
          </w:tcPr>
          <w:p w14:paraId="4245AD6A"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High-level operating, finance, usage, and alert overview.</w:t>
            </w:r>
          </w:p>
        </w:tc>
        <w:tc>
          <w:tcPr>
            <w:tcW w:w="2160" w:type="dxa"/>
            <w:vAlign w:val="center"/>
          </w:tcPr>
          <w:p w14:paraId="061A8817"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All roles</w:t>
            </w:r>
          </w:p>
        </w:tc>
      </w:tr>
      <w:tr w:rsidR="00C11037" w:rsidRPr="008F33CB" w14:paraId="166F51F6" w14:textId="77777777">
        <w:tc>
          <w:tcPr>
            <w:tcW w:w="2232" w:type="dxa"/>
            <w:vAlign w:val="center"/>
          </w:tcPr>
          <w:p w14:paraId="2CAE4E1B"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Credit Movement</w:t>
            </w:r>
          </w:p>
        </w:tc>
        <w:tc>
          <w:tcPr>
            <w:tcW w:w="4968" w:type="dxa"/>
            <w:vAlign w:val="center"/>
          </w:tcPr>
          <w:p w14:paraId="35F73A73"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Main transaction ledger for top-ups, utilization, billing, payment, history, and export.</w:t>
            </w:r>
          </w:p>
        </w:tc>
        <w:tc>
          <w:tcPr>
            <w:tcW w:w="2160" w:type="dxa"/>
            <w:vAlign w:val="center"/>
          </w:tcPr>
          <w:p w14:paraId="688A230B"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Admin, Biomed, Accounts, Viewer</w:t>
            </w:r>
          </w:p>
        </w:tc>
      </w:tr>
      <w:tr w:rsidR="00C11037" w:rsidRPr="008F33CB" w14:paraId="6560B8FC" w14:textId="77777777">
        <w:tc>
          <w:tcPr>
            <w:tcW w:w="2232" w:type="dxa"/>
            <w:vAlign w:val="center"/>
          </w:tcPr>
          <w:p w14:paraId="47A81299"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Purchase Schedule</w:t>
            </w:r>
          </w:p>
        </w:tc>
        <w:tc>
          <w:tcPr>
            <w:tcW w:w="4968" w:type="dxa"/>
            <w:vAlign w:val="center"/>
          </w:tcPr>
          <w:p w14:paraId="15DE5552"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Shows expected top-up cycles based on contract start date and top-up frequency.</w:t>
            </w:r>
          </w:p>
        </w:tc>
        <w:tc>
          <w:tcPr>
            <w:tcW w:w="2160" w:type="dxa"/>
            <w:vAlign w:val="center"/>
          </w:tcPr>
          <w:p w14:paraId="0D7BE72F"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All roles</w:t>
            </w:r>
          </w:p>
        </w:tc>
      </w:tr>
      <w:tr w:rsidR="00C11037" w:rsidRPr="008F33CB" w14:paraId="4E03C3D3" w14:textId="77777777">
        <w:tc>
          <w:tcPr>
            <w:tcW w:w="2232" w:type="dxa"/>
            <w:vAlign w:val="center"/>
          </w:tcPr>
          <w:p w14:paraId="4AA57D41"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Clients</w:t>
            </w:r>
          </w:p>
        </w:tc>
        <w:tc>
          <w:tcPr>
            <w:tcW w:w="4968" w:type="dxa"/>
            <w:vAlign w:val="center"/>
          </w:tcPr>
          <w:p w14:paraId="49C2FB0F"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Client list, total assigned devices, total credits, and client report access.</w:t>
            </w:r>
          </w:p>
        </w:tc>
        <w:tc>
          <w:tcPr>
            <w:tcW w:w="2160" w:type="dxa"/>
            <w:vAlign w:val="center"/>
          </w:tcPr>
          <w:p w14:paraId="58263D1F"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All roles</w:t>
            </w:r>
          </w:p>
        </w:tc>
      </w:tr>
      <w:tr w:rsidR="00C11037" w:rsidRPr="008F33CB" w14:paraId="5EAA53F4" w14:textId="77777777">
        <w:tc>
          <w:tcPr>
            <w:tcW w:w="2232" w:type="dxa"/>
            <w:vAlign w:val="center"/>
          </w:tcPr>
          <w:p w14:paraId="017C4F45"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Devices</w:t>
            </w:r>
          </w:p>
        </w:tc>
        <w:tc>
          <w:tcPr>
            <w:tcW w:w="4968" w:type="dxa"/>
            <w:vAlign w:val="center"/>
          </w:tcPr>
          <w:p w14:paraId="18F9C6D6"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Device credit balance monitoring, low-balance thresholds, and Biomed device import/sync workflows.</w:t>
            </w:r>
          </w:p>
        </w:tc>
        <w:tc>
          <w:tcPr>
            <w:tcW w:w="2160" w:type="dxa"/>
            <w:vAlign w:val="center"/>
          </w:tcPr>
          <w:p w14:paraId="414DBF22"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All roles; edit for Admin/Biomed</w:t>
            </w:r>
          </w:p>
        </w:tc>
      </w:tr>
      <w:tr w:rsidR="00C11037" w:rsidRPr="008F33CB" w14:paraId="1C92D938" w14:textId="77777777">
        <w:tc>
          <w:tcPr>
            <w:tcW w:w="2232" w:type="dxa"/>
            <w:vAlign w:val="center"/>
          </w:tcPr>
          <w:p w14:paraId="47639CA5"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Revenue Report</w:t>
            </w:r>
          </w:p>
        </w:tc>
        <w:tc>
          <w:tcPr>
            <w:tcW w:w="4968" w:type="dxa"/>
            <w:vAlign w:val="center"/>
          </w:tcPr>
          <w:p w14:paraId="537D3A16"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Finance report for sold credits, revenue, usage, and quotations awaiting invoice.</w:t>
            </w:r>
          </w:p>
        </w:tc>
        <w:tc>
          <w:tcPr>
            <w:tcW w:w="2160" w:type="dxa"/>
            <w:vAlign w:val="center"/>
          </w:tcPr>
          <w:p w14:paraId="062A3729"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Admin, Accounts</w:t>
            </w:r>
          </w:p>
        </w:tc>
      </w:tr>
      <w:tr w:rsidR="00C11037" w:rsidRPr="008F33CB" w14:paraId="0F9FB70B" w14:textId="77777777">
        <w:tc>
          <w:tcPr>
            <w:tcW w:w="2232" w:type="dxa"/>
            <w:vAlign w:val="center"/>
          </w:tcPr>
          <w:p w14:paraId="48A3EB19"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Users</w:t>
            </w:r>
          </w:p>
        </w:tc>
        <w:tc>
          <w:tcPr>
            <w:tcW w:w="4968" w:type="dxa"/>
            <w:vAlign w:val="center"/>
          </w:tcPr>
          <w:p w14:paraId="537EE8EF"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Create, edit, activate, and deactivate staff accounts.</w:t>
            </w:r>
          </w:p>
        </w:tc>
        <w:tc>
          <w:tcPr>
            <w:tcW w:w="2160" w:type="dxa"/>
            <w:vAlign w:val="center"/>
          </w:tcPr>
          <w:p w14:paraId="46BB0445"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Admin</w:t>
            </w:r>
          </w:p>
        </w:tc>
      </w:tr>
      <w:tr w:rsidR="00C11037" w:rsidRPr="008F33CB" w14:paraId="3211BF46" w14:textId="77777777">
        <w:tc>
          <w:tcPr>
            <w:tcW w:w="2232" w:type="dxa"/>
            <w:vAlign w:val="center"/>
          </w:tcPr>
          <w:p w14:paraId="7D3DCAA7"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Settings</w:t>
            </w:r>
          </w:p>
        </w:tc>
        <w:tc>
          <w:tcPr>
            <w:tcW w:w="4968" w:type="dxa"/>
            <w:vAlign w:val="center"/>
          </w:tcPr>
          <w:p w14:paraId="46946892"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Configure thresholds, schedule reminders, activities, and email notification list.</w:t>
            </w:r>
          </w:p>
        </w:tc>
        <w:tc>
          <w:tcPr>
            <w:tcW w:w="2160" w:type="dxa"/>
            <w:vAlign w:val="center"/>
          </w:tcPr>
          <w:p w14:paraId="467C8547"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Admin; email list only primary admin</w:t>
            </w:r>
          </w:p>
        </w:tc>
      </w:tr>
      <w:tr w:rsidR="00C11037" w:rsidRPr="008F33CB" w14:paraId="3174B850" w14:textId="77777777">
        <w:tc>
          <w:tcPr>
            <w:tcW w:w="2232" w:type="dxa"/>
            <w:vAlign w:val="center"/>
          </w:tcPr>
          <w:p w14:paraId="6DE3A908"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Profile</w:t>
            </w:r>
          </w:p>
        </w:tc>
        <w:tc>
          <w:tcPr>
            <w:tcW w:w="4968" w:type="dxa"/>
            <w:vAlign w:val="center"/>
          </w:tcPr>
          <w:p w14:paraId="51D8987C"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Review own account details and change password.</w:t>
            </w:r>
          </w:p>
        </w:tc>
        <w:tc>
          <w:tcPr>
            <w:tcW w:w="2160" w:type="dxa"/>
            <w:vAlign w:val="center"/>
          </w:tcPr>
          <w:p w14:paraId="7D5E9B32"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All roles</w:t>
            </w:r>
          </w:p>
        </w:tc>
      </w:tr>
    </w:tbl>
    <w:p w14:paraId="65CFA54F" w14:textId="77777777" w:rsidR="00C11037" w:rsidRPr="008F33CB" w:rsidRDefault="00C11037" w:rsidP="00F340A8">
      <w:pPr>
        <w:jc w:val="both"/>
        <w:rPr>
          <w:rFonts w:ascii="Times New Roman" w:hAnsi="Times New Roman" w:cs="Times New Roman"/>
        </w:rPr>
      </w:pPr>
    </w:p>
    <w:p w14:paraId="6A05B624" w14:textId="77777777" w:rsidR="00C11037" w:rsidRPr="008F33CB" w:rsidRDefault="00000000" w:rsidP="00F340A8">
      <w:pPr>
        <w:pStyle w:val="Heading1"/>
        <w:jc w:val="both"/>
        <w:rPr>
          <w:rFonts w:ascii="Times New Roman" w:hAnsi="Times New Roman" w:cs="Times New Roman"/>
          <w:color w:val="auto"/>
        </w:rPr>
      </w:pPr>
      <w:bookmarkStart w:id="2" w:name="_Toc235992417"/>
      <w:r w:rsidRPr="008F33CB">
        <w:rPr>
          <w:rFonts w:ascii="Times New Roman" w:hAnsi="Times New Roman" w:cs="Times New Roman"/>
          <w:color w:val="auto"/>
        </w:rPr>
        <w:t>Role Access</w:t>
      </w:r>
      <w:bookmarkEnd w:id="2"/>
    </w:p>
    <w:p w14:paraId="7829793D" w14:textId="77777777" w:rsidR="00C11037" w:rsidRPr="008F33CB" w:rsidRDefault="00000000" w:rsidP="00F340A8">
      <w:pPr>
        <w:jc w:val="both"/>
        <w:rPr>
          <w:rFonts w:ascii="Times New Roman" w:hAnsi="Times New Roman" w:cs="Times New Roman"/>
        </w:rPr>
      </w:pPr>
      <w:r w:rsidRPr="008F33CB">
        <w:rPr>
          <w:rFonts w:ascii="Times New Roman" w:hAnsi="Times New Roman" w:cs="Times New Roman"/>
        </w:rPr>
        <w:t>Access is controlled by the role attached to the signed-in user. Some actions are also restricted to the primary administrator account.</w:t>
      </w:r>
    </w:p>
    <w:tbl>
      <w:tblPr>
        <w:tblStyle w:val="TableGrid"/>
        <w:tblW w:w="0" w:type="auto"/>
        <w:tblLayout w:type="fixed"/>
        <w:tblLook w:val="04A0" w:firstRow="1" w:lastRow="0" w:firstColumn="1" w:lastColumn="0" w:noHBand="0" w:noVBand="1"/>
      </w:tblPr>
      <w:tblGrid>
        <w:gridCol w:w="1800"/>
        <w:gridCol w:w="3672"/>
        <w:gridCol w:w="3888"/>
      </w:tblGrid>
      <w:tr w:rsidR="00C11037" w:rsidRPr="008F33CB" w14:paraId="42D9B92F" w14:textId="77777777">
        <w:tc>
          <w:tcPr>
            <w:tcW w:w="1800" w:type="dxa"/>
            <w:shd w:val="clear" w:color="auto" w:fill="E8EEF5"/>
            <w:vAlign w:val="center"/>
          </w:tcPr>
          <w:p w14:paraId="6A1D0428"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b/>
                <w:sz w:val="19"/>
              </w:rPr>
              <w:t>Role</w:t>
            </w:r>
          </w:p>
        </w:tc>
        <w:tc>
          <w:tcPr>
            <w:tcW w:w="3672" w:type="dxa"/>
            <w:shd w:val="clear" w:color="auto" w:fill="E8EEF5"/>
            <w:vAlign w:val="center"/>
          </w:tcPr>
          <w:p w14:paraId="76355B0E"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b/>
                <w:sz w:val="19"/>
              </w:rPr>
              <w:t>Can view</w:t>
            </w:r>
          </w:p>
        </w:tc>
        <w:tc>
          <w:tcPr>
            <w:tcW w:w="3888" w:type="dxa"/>
            <w:shd w:val="clear" w:color="auto" w:fill="E8EEF5"/>
            <w:vAlign w:val="center"/>
          </w:tcPr>
          <w:p w14:paraId="77F310D5"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b/>
                <w:sz w:val="19"/>
              </w:rPr>
              <w:t>Can change</w:t>
            </w:r>
          </w:p>
        </w:tc>
      </w:tr>
      <w:tr w:rsidR="00C11037" w:rsidRPr="008F33CB" w14:paraId="32E0CABD" w14:textId="77777777">
        <w:tc>
          <w:tcPr>
            <w:tcW w:w="1800" w:type="dxa"/>
            <w:vAlign w:val="center"/>
          </w:tcPr>
          <w:p w14:paraId="35A21904"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Admin</w:t>
            </w:r>
          </w:p>
        </w:tc>
        <w:tc>
          <w:tcPr>
            <w:tcW w:w="3672" w:type="dxa"/>
            <w:vAlign w:val="center"/>
          </w:tcPr>
          <w:p w14:paraId="26A6793C"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All operational, finance, report, user, and settings pages.</w:t>
            </w:r>
          </w:p>
        </w:tc>
        <w:tc>
          <w:tcPr>
            <w:tcW w:w="3888" w:type="dxa"/>
            <w:vAlign w:val="center"/>
          </w:tcPr>
          <w:p w14:paraId="5B85B0E9"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Create/edit transactions, update payment, import/sync devices, edit thresholds, manage users, manage settings.</w:t>
            </w:r>
          </w:p>
        </w:tc>
      </w:tr>
      <w:tr w:rsidR="00C11037" w:rsidRPr="008F33CB" w14:paraId="30852844" w14:textId="77777777">
        <w:tc>
          <w:tcPr>
            <w:tcW w:w="1800" w:type="dxa"/>
            <w:vAlign w:val="center"/>
          </w:tcPr>
          <w:p w14:paraId="74CE844E"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Biomed</w:t>
            </w:r>
          </w:p>
        </w:tc>
        <w:tc>
          <w:tcPr>
            <w:tcW w:w="3672" w:type="dxa"/>
            <w:vAlign w:val="center"/>
          </w:tcPr>
          <w:p w14:paraId="31B6A7C3"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Dashboard, Credit Movement, Purchase Schedule, Clients, Devices, Profile.</w:t>
            </w:r>
          </w:p>
        </w:tc>
        <w:tc>
          <w:tcPr>
            <w:tcW w:w="3888" w:type="dxa"/>
            <w:vAlign w:val="center"/>
          </w:tcPr>
          <w:p w14:paraId="474EAE65"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Create transactions, edit Biomed/operations fields, import/sync Biomed devices, edit device thresholds.</w:t>
            </w:r>
          </w:p>
        </w:tc>
      </w:tr>
      <w:tr w:rsidR="00C11037" w:rsidRPr="008F33CB" w14:paraId="1D54062E" w14:textId="77777777">
        <w:tc>
          <w:tcPr>
            <w:tcW w:w="1800" w:type="dxa"/>
            <w:vAlign w:val="center"/>
          </w:tcPr>
          <w:p w14:paraId="7F668ECB"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Accounts</w:t>
            </w:r>
          </w:p>
        </w:tc>
        <w:tc>
          <w:tcPr>
            <w:tcW w:w="3672" w:type="dxa"/>
            <w:vAlign w:val="center"/>
          </w:tcPr>
          <w:p w14:paraId="1C80F6A3"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Dashboard, Credit Movement, Purchase Schedule, Clients, Devices, Revenue Report, Profile.</w:t>
            </w:r>
          </w:p>
        </w:tc>
        <w:tc>
          <w:tcPr>
            <w:tcW w:w="3888" w:type="dxa"/>
            <w:vAlign w:val="center"/>
          </w:tcPr>
          <w:p w14:paraId="1A828C7B"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Edit account fields, update payment status/date, add invoice details, upload device image, add notes.</w:t>
            </w:r>
          </w:p>
        </w:tc>
      </w:tr>
      <w:tr w:rsidR="00C11037" w:rsidRPr="008F33CB" w14:paraId="540351A7" w14:textId="77777777">
        <w:tc>
          <w:tcPr>
            <w:tcW w:w="1800" w:type="dxa"/>
            <w:vAlign w:val="center"/>
          </w:tcPr>
          <w:p w14:paraId="3B7DCEBB"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Viewer</w:t>
            </w:r>
          </w:p>
        </w:tc>
        <w:tc>
          <w:tcPr>
            <w:tcW w:w="3672" w:type="dxa"/>
            <w:vAlign w:val="center"/>
          </w:tcPr>
          <w:p w14:paraId="6470A25D"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Dashboard, Credit Movement, Purchase Schedule, Clients, Devices, Profile.</w:t>
            </w:r>
          </w:p>
        </w:tc>
        <w:tc>
          <w:tcPr>
            <w:tcW w:w="3888" w:type="dxa"/>
            <w:vAlign w:val="center"/>
          </w:tcPr>
          <w:p w14:paraId="5011C019"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View, filter, export, and review history only.</w:t>
            </w:r>
          </w:p>
        </w:tc>
      </w:tr>
      <w:tr w:rsidR="00C11037" w:rsidRPr="008F33CB" w14:paraId="406540A7" w14:textId="77777777">
        <w:tc>
          <w:tcPr>
            <w:tcW w:w="1800" w:type="dxa"/>
            <w:vAlign w:val="center"/>
          </w:tcPr>
          <w:p w14:paraId="1E6053F4"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Primary admin email</w:t>
            </w:r>
          </w:p>
        </w:tc>
        <w:tc>
          <w:tcPr>
            <w:tcW w:w="3672" w:type="dxa"/>
            <w:vAlign w:val="center"/>
          </w:tcPr>
          <w:p w14:paraId="70817AC6"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Same as Admin.</w:t>
            </w:r>
          </w:p>
        </w:tc>
        <w:tc>
          <w:tcPr>
            <w:tcW w:w="3888" w:type="dxa"/>
            <w:vAlign w:val="center"/>
          </w:tcPr>
          <w:p w14:paraId="324FF48B"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Delete credit transactions and manage email-notification recipients when email is admin@admin.com.</w:t>
            </w:r>
          </w:p>
        </w:tc>
      </w:tr>
    </w:tbl>
    <w:p w14:paraId="076E1D70" w14:textId="77777777" w:rsidR="00C11037" w:rsidRPr="008F33CB" w:rsidRDefault="00C11037" w:rsidP="00F340A8">
      <w:pPr>
        <w:jc w:val="both"/>
        <w:rPr>
          <w:rFonts w:ascii="Times New Roman" w:hAnsi="Times New Roman" w:cs="Times New Roman"/>
        </w:rPr>
      </w:pPr>
    </w:p>
    <w:p w14:paraId="266C1234" w14:textId="77777777" w:rsidR="00C11037" w:rsidRPr="008F33CB" w:rsidRDefault="00000000" w:rsidP="00F340A8">
      <w:pPr>
        <w:pStyle w:val="Heading1"/>
        <w:jc w:val="both"/>
        <w:rPr>
          <w:rFonts w:ascii="Times New Roman" w:hAnsi="Times New Roman" w:cs="Times New Roman"/>
          <w:color w:val="auto"/>
        </w:rPr>
      </w:pPr>
      <w:bookmarkStart w:id="3" w:name="_Toc235992418"/>
      <w:r w:rsidRPr="008F33CB">
        <w:rPr>
          <w:rFonts w:ascii="Times New Roman" w:hAnsi="Times New Roman" w:cs="Times New Roman"/>
          <w:color w:val="auto"/>
        </w:rPr>
        <w:t>1. Dashboard</w:t>
      </w:r>
      <w:bookmarkEnd w:id="3"/>
    </w:p>
    <w:p w14:paraId="1B03176E" w14:textId="77777777" w:rsidR="00C11037" w:rsidRPr="008F33CB" w:rsidRDefault="00000000" w:rsidP="00F340A8">
      <w:pPr>
        <w:jc w:val="both"/>
        <w:rPr>
          <w:rFonts w:ascii="Times New Roman" w:hAnsi="Times New Roman" w:cs="Times New Roman"/>
        </w:rPr>
      </w:pPr>
      <w:r w:rsidRPr="008F33CB">
        <w:rPr>
          <w:rFonts w:ascii="Times New Roman" w:hAnsi="Times New Roman" w:cs="Times New Roman"/>
          <w:b/>
        </w:rPr>
        <w:t>Purpose:</w:t>
      </w:r>
      <w:r w:rsidRPr="008F33CB">
        <w:rPr>
          <w:rFonts w:ascii="Times New Roman" w:hAnsi="Times New Roman" w:cs="Times New Roman"/>
        </w:rPr>
        <w:t xml:space="preserve"> The Dashboard is the daily overview page. It helps users identify credit usage, payment performance, devices with no usage, and devices approaching low credit before opening the detailed tabs.</w:t>
      </w:r>
    </w:p>
    <w:p w14:paraId="60A695D3" w14:textId="77777777" w:rsidR="00C11037" w:rsidRPr="008F33CB" w:rsidRDefault="00000000" w:rsidP="00F340A8">
      <w:pPr>
        <w:pStyle w:val="Heading2"/>
        <w:jc w:val="both"/>
        <w:rPr>
          <w:rFonts w:ascii="Times New Roman" w:hAnsi="Times New Roman" w:cs="Times New Roman"/>
          <w:color w:val="auto"/>
        </w:rPr>
      </w:pPr>
      <w:bookmarkStart w:id="4" w:name="_Toc235992419"/>
      <w:r w:rsidRPr="008F33CB">
        <w:rPr>
          <w:rFonts w:ascii="Times New Roman" w:hAnsi="Times New Roman" w:cs="Times New Roman"/>
          <w:color w:val="auto"/>
        </w:rPr>
        <w:t>Information Displayed</w:t>
      </w:r>
      <w:bookmarkEnd w:id="4"/>
    </w:p>
    <w:p w14:paraId="71CEA8B3"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Active Contracts, Total Clients, Assigned Devices, Low Balance Alerts, Pending Revenue, and Utilization.</w:t>
      </w:r>
    </w:p>
    <w:p w14:paraId="202ACE32"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lastRenderedPageBreak/>
        <w:t>Utilization Trends chart showing credits tracked across the selected period.</w:t>
      </w:r>
    </w:p>
    <w:p w14:paraId="25350EAF"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Payment Mix chart showing amount by payment status.</w:t>
      </w:r>
    </w:p>
    <w:p w14:paraId="7F812417"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Top 10 Customers by Usage.</w:t>
      </w:r>
    </w:p>
    <w:p w14:paraId="1852825D"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Credits Sold by Salesperson for top-up activity.</w:t>
      </w:r>
    </w:p>
    <w:p w14:paraId="305FF4F1"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Most Active Devices and Devices with Zero Usage.</w:t>
      </w:r>
    </w:p>
    <w:p w14:paraId="6C447C24"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Devices Approaching Low Credit with balance, threshold, and status.</w:t>
      </w:r>
    </w:p>
    <w:p w14:paraId="1A5B72EE"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Recent unread notifications for low balance, payment received, schedule reminder, or general notices.</w:t>
      </w:r>
    </w:p>
    <w:p w14:paraId="4154E60F" w14:textId="77777777" w:rsidR="00C11037" w:rsidRPr="008F33CB" w:rsidRDefault="00000000" w:rsidP="00F340A8">
      <w:pPr>
        <w:pStyle w:val="Heading2"/>
        <w:jc w:val="both"/>
        <w:rPr>
          <w:rFonts w:ascii="Times New Roman" w:hAnsi="Times New Roman" w:cs="Times New Roman"/>
          <w:color w:val="auto"/>
        </w:rPr>
      </w:pPr>
      <w:bookmarkStart w:id="5" w:name="_Toc235992420"/>
      <w:r w:rsidRPr="008F33CB">
        <w:rPr>
          <w:rFonts w:ascii="Times New Roman" w:hAnsi="Times New Roman" w:cs="Times New Roman"/>
          <w:color w:val="auto"/>
        </w:rPr>
        <w:t>How To Review Daily Risk</w:t>
      </w:r>
      <w:bookmarkEnd w:id="5"/>
    </w:p>
    <w:p w14:paraId="710A9FDE" w14:textId="77777777" w:rsidR="00C11037" w:rsidRPr="008F33CB" w:rsidRDefault="00000000" w:rsidP="00F340A8">
      <w:pPr>
        <w:pStyle w:val="ListNumber"/>
        <w:numPr>
          <w:ilvl w:val="0"/>
          <w:numId w:val="10"/>
        </w:numPr>
        <w:spacing w:after="80"/>
        <w:jc w:val="both"/>
        <w:rPr>
          <w:rFonts w:ascii="Times New Roman" w:hAnsi="Times New Roman" w:cs="Times New Roman"/>
        </w:rPr>
      </w:pPr>
      <w:r w:rsidRPr="008F33CB">
        <w:rPr>
          <w:rFonts w:ascii="Times New Roman" w:hAnsi="Times New Roman" w:cs="Times New Roman"/>
        </w:rPr>
        <w:t>Open Dashboard after signing in.</w:t>
      </w:r>
    </w:p>
    <w:p w14:paraId="3FA4005C" w14:textId="77777777" w:rsidR="00C11037" w:rsidRPr="008F33CB" w:rsidRDefault="00000000" w:rsidP="00F340A8">
      <w:pPr>
        <w:pStyle w:val="ListNumber"/>
        <w:numPr>
          <w:ilvl w:val="0"/>
          <w:numId w:val="10"/>
        </w:numPr>
        <w:spacing w:after="80"/>
        <w:jc w:val="both"/>
        <w:rPr>
          <w:rFonts w:ascii="Times New Roman" w:hAnsi="Times New Roman" w:cs="Times New Roman"/>
        </w:rPr>
      </w:pPr>
      <w:r w:rsidRPr="008F33CB">
        <w:rPr>
          <w:rFonts w:ascii="Times New Roman" w:hAnsi="Times New Roman" w:cs="Times New Roman"/>
        </w:rPr>
        <w:t>Check Low Balance Alerts first. A non-zero number means at least one active device is at or below its threshold.</w:t>
      </w:r>
    </w:p>
    <w:p w14:paraId="11AE94E1" w14:textId="77777777" w:rsidR="00C11037" w:rsidRPr="008F33CB" w:rsidRDefault="00000000" w:rsidP="00F340A8">
      <w:pPr>
        <w:pStyle w:val="ListNumber"/>
        <w:numPr>
          <w:ilvl w:val="0"/>
          <w:numId w:val="10"/>
        </w:numPr>
        <w:spacing w:after="80"/>
        <w:jc w:val="both"/>
        <w:rPr>
          <w:rFonts w:ascii="Times New Roman" w:hAnsi="Times New Roman" w:cs="Times New Roman"/>
        </w:rPr>
      </w:pPr>
      <w:r w:rsidRPr="008F33CB">
        <w:rPr>
          <w:rFonts w:ascii="Times New Roman" w:hAnsi="Times New Roman" w:cs="Times New Roman"/>
        </w:rPr>
        <w:t>Review Devices Approaching Low Credit to see the client, device serial number, current balance, and threshold.</w:t>
      </w:r>
    </w:p>
    <w:p w14:paraId="71922BD7" w14:textId="77777777" w:rsidR="00C11037" w:rsidRPr="008F33CB" w:rsidRDefault="00000000" w:rsidP="00F340A8">
      <w:pPr>
        <w:pStyle w:val="ListNumber"/>
        <w:numPr>
          <w:ilvl w:val="0"/>
          <w:numId w:val="10"/>
        </w:numPr>
        <w:spacing w:after="80"/>
        <w:jc w:val="both"/>
        <w:rPr>
          <w:rFonts w:ascii="Times New Roman" w:hAnsi="Times New Roman" w:cs="Times New Roman"/>
        </w:rPr>
      </w:pPr>
      <w:r w:rsidRPr="008F33CB">
        <w:rPr>
          <w:rFonts w:ascii="Times New Roman" w:hAnsi="Times New Roman" w:cs="Times New Roman"/>
        </w:rPr>
        <w:t>Open the Devices tab if the threshold or device list needs more detail.</w:t>
      </w:r>
    </w:p>
    <w:p w14:paraId="0FA8C87A" w14:textId="77777777" w:rsidR="00C11037" w:rsidRPr="008F33CB" w:rsidRDefault="00000000" w:rsidP="00F340A8">
      <w:pPr>
        <w:pStyle w:val="ListNumber"/>
        <w:numPr>
          <w:ilvl w:val="0"/>
          <w:numId w:val="10"/>
        </w:numPr>
        <w:spacing w:after="80"/>
        <w:jc w:val="both"/>
        <w:rPr>
          <w:rFonts w:ascii="Times New Roman" w:hAnsi="Times New Roman" w:cs="Times New Roman"/>
        </w:rPr>
      </w:pPr>
      <w:r w:rsidRPr="008F33CB">
        <w:rPr>
          <w:rFonts w:ascii="Times New Roman" w:hAnsi="Times New Roman" w:cs="Times New Roman"/>
        </w:rPr>
        <w:t>Open Credit Movement if the balance looks wrong and transaction history needs to be checked.</w:t>
      </w:r>
    </w:p>
    <w:p w14:paraId="591F9D0D" w14:textId="77777777" w:rsidR="00C11037" w:rsidRPr="008F33CB" w:rsidRDefault="00000000" w:rsidP="00F340A8">
      <w:pPr>
        <w:pStyle w:val="Heading2"/>
        <w:jc w:val="both"/>
        <w:rPr>
          <w:rFonts w:ascii="Times New Roman" w:hAnsi="Times New Roman" w:cs="Times New Roman"/>
          <w:color w:val="auto"/>
        </w:rPr>
      </w:pPr>
      <w:bookmarkStart w:id="6" w:name="_Toc235992421"/>
      <w:r w:rsidRPr="008F33CB">
        <w:rPr>
          <w:rFonts w:ascii="Times New Roman" w:hAnsi="Times New Roman" w:cs="Times New Roman"/>
          <w:color w:val="auto"/>
        </w:rPr>
        <w:t>How To Change The Dashboard Period</w:t>
      </w:r>
      <w:bookmarkEnd w:id="6"/>
    </w:p>
    <w:p w14:paraId="2CD8E66C" w14:textId="77777777" w:rsidR="00C11037" w:rsidRPr="008F33CB" w:rsidRDefault="00000000" w:rsidP="00F340A8">
      <w:pPr>
        <w:pStyle w:val="ListNumber"/>
        <w:numPr>
          <w:ilvl w:val="0"/>
          <w:numId w:val="11"/>
        </w:numPr>
        <w:spacing w:after="80"/>
        <w:jc w:val="both"/>
        <w:rPr>
          <w:rFonts w:ascii="Times New Roman" w:hAnsi="Times New Roman" w:cs="Times New Roman"/>
        </w:rPr>
      </w:pPr>
      <w:r w:rsidRPr="008F33CB">
        <w:rPr>
          <w:rFonts w:ascii="Times New Roman" w:hAnsi="Times New Roman" w:cs="Times New Roman"/>
        </w:rPr>
        <w:t>Click the Date range control near the Dashboard title.</w:t>
      </w:r>
    </w:p>
    <w:p w14:paraId="180C89E4" w14:textId="77777777" w:rsidR="00C11037" w:rsidRPr="008F33CB" w:rsidRDefault="00000000" w:rsidP="00F340A8">
      <w:pPr>
        <w:pStyle w:val="ListNumber"/>
        <w:numPr>
          <w:ilvl w:val="0"/>
          <w:numId w:val="11"/>
        </w:numPr>
        <w:spacing w:after="80"/>
        <w:jc w:val="both"/>
        <w:rPr>
          <w:rFonts w:ascii="Times New Roman" w:hAnsi="Times New Roman" w:cs="Times New Roman"/>
        </w:rPr>
      </w:pPr>
      <w:r w:rsidRPr="008F33CB">
        <w:rPr>
          <w:rFonts w:ascii="Times New Roman" w:hAnsi="Times New Roman" w:cs="Times New Roman"/>
        </w:rPr>
        <w:t>Choose a preset such as This month, Last 30 days, Last month, or All time.</w:t>
      </w:r>
    </w:p>
    <w:p w14:paraId="34129C56" w14:textId="77777777" w:rsidR="00C11037" w:rsidRPr="008F33CB" w:rsidRDefault="00000000" w:rsidP="00F340A8">
      <w:pPr>
        <w:pStyle w:val="ListNumber"/>
        <w:numPr>
          <w:ilvl w:val="0"/>
          <w:numId w:val="11"/>
        </w:numPr>
        <w:spacing w:after="80"/>
        <w:jc w:val="both"/>
        <w:rPr>
          <w:rFonts w:ascii="Times New Roman" w:hAnsi="Times New Roman" w:cs="Times New Roman"/>
        </w:rPr>
      </w:pPr>
      <w:r w:rsidRPr="008F33CB">
        <w:rPr>
          <w:rFonts w:ascii="Times New Roman" w:hAnsi="Times New Roman" w:cs="Times New Roman"/>
        </w:rPr>
        <w:t>For a custom period, select Custom, pick the start date, then pick the end date.</w:t>
      </w:r>
    </w:p>
    <w:p w14:paraId="49046509" w14:textId="77777777" w:rsidR="00C11037" w:rsidRPr="008F33CB" w:rsidRDefault="00000000" w:rsidP="00F340A8">
      <w:pPr>
        <w:pStyle w:val="ListNumber"/>
        <w:numPr>
          <w:ilvl w:val="0"/>
          <w:numId w:val="11"/>
        </w:numPr>
        <w:spacing w:after="80"/>
        <w:jc w:val="both"/>
        <w:rPr>
          <w:rFonts w:ascii="Times New Roman" w:hAnsi="Times New Roman" w:cs="Times New Roman"/>
        </w:rPr>
      </w:pPr>
      <w:r w:rsidRPr="008F33CB">
        <w:rPr>
          <w:rFonts w:ascii="Times New Roman" w:hAnsi="Times New Roman" w:cs="Times New Roman"/>
        </w:rPr>
        <w:t>Click Update. The dashboard KPIs, charts, and ranking tables reload for that date range.</w:t>
      </w:r>
    </w:p>
    <w:p w14:paraId="48A4E349" w14:textId="77777777" w:rsidR="00C11037" w:rsidRPr="008F33CB" w:rsidRDefault="00000000" w:rsidP="00F340A8">
      <w:pPr>
        <w:pStyle w:val="Heading1"/>
        <w:jc w:val="both"/>
        <w:rPr>
          <w:rFonts w:ascii="Times New Roman" w:hAnsi="Times New Roman" w:cs="Times New Roman"/>
          <w:color w:val="auto"/>
        </w:rPr>
      </w:pPr>
      <w:bookmarkStart w:id="7" w:name="_Toc235992422"/>
      <w:r w:rsidRPr="008F33CB">
        <w:rPr>
          <w:rFonts w:ascii="Times New Roman" w:hAnsi="Times New Roman" w:cs="Times New Roman"/>
          <w:color w:val="auto"/>
        </w:rPr>
        <w:t>2. Credit Movement</w:t>
      </w:r>
      <w:bookmarkEnd w:id="7"/>
    </w:p>
    <w:p w14:paraId="78B03943" w14:textId="77777777" w:rsidR="00C11037" w:rsidRPr="008F33CB" w:rsidRDefault="00000000" w:rsidP="00F340A8">
      <w:pPr>
        <w:jc w:val="both"/>
        <w:rPr>
          <w:rFonts w:ascii="Times New Roman" w:hAnsi="Times New Roman" w:cs="Times New Roman"/>
        </w:rPr>
      </w:pPr>
      <w:r w:rsidRPr="008F33CB">
        <w:rPr>
          <w:rFonts w:ascii="Times New Roman" w:hAnsi="Times New Roman" w:cs="Times New Roman"/>
          <w:b/>
        </w:rPr>
        <w:t>Purpose:</w:t>
      </w:r>
      <w:r w:rsidRPr="008F33CB">
        <w:rPr>
          <w:rFonts w:ascii="Times New Roman" w:hAnsi="Times New Roman" w:cs="Times New Roman"/>
        </w:rPr>
        <w:t xml:space="preserve"> Credit Movement is the main ledger for every credit transaction. It joins Biomed operational information with Accounts billing and payment information in one record.</w:t>
      </w:r>
    </w:p>
    <w:p w14:paraId="1B91C610" w14:textId="77777777" w:rsidR="00C11037" w:rsidRPr="008F33CB" w:rsidRDefault="00000000" w:rsidP="00F340A8">
      <w:pPr>
        <w:pStyle w:val="Heading2"/>
        <w:jc w:val="both"/>
        <w:rPr>
          <w:rFonts w:ascii="Times New Roman" w:hAnsi="Times New Roman" w:cs="Times New Roman"/>
          <w:color w:val="auto"/>
        </w:rPr>
      </w:pPr>
      <w:bookmarkStart w:id="8" w:name="_Toc235992423"/>
      <w:r w:rsidRPr="008F33CB">
        <w:rPr>
          <w:rFonts w:ascii="Times New Roman" w:hAnsi="Times New Roman" w:cs="Times New Roman"/>
          <w:color w:val="auto"/>
        </w:rPr>
        <w:t>Information Displayed</w:t>
      </w:r>
      <w:bookmarkEnd w:id="8"/>
    </w:p>
    <w:tbl>
      <w:tblPr>
        <w:tblStyle w:val="TableGrid"/>
        <w:tblW w:w="0" w:type="auto"/>
        <w:tblLayout w:type="fixed"/>
        <w:tblLook w:val="04A0" w:firstRow="1" w:lastRow="0" w:firstColumn="1" w:lastColumn="0" w:noHBand="0" w:noVBand="1"/>
      </w:tblPr>
      <w:tblGrid>
        <w:gridCol w:w="2736"/>
        <w:gridCol w:w="6624"/>
      </w:tblGrid>
      <w:tr w:rsidR="00C11037" w:rsidRPr="008F33CB" w14:paraId="1CB7A6BD" w14:textId="77777777">
        <w:tc>
          <w:tcPr>
            <w:tcW w:w="2736" w:type="dxa"/>
            <w:shd w:val="clear" w:color="auto" w:fill="E8EEF5"/>
            <w:vAlign w:val="center"/>
          </w:tcPr>
          <w:p w14:paraId="42681E11"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b/>
                <w:sz w:val="19"/>
              </w:rPr>
              <w:t>Column group</w:t>
            </w:r>
          </w:p>
        </w:tc>
        <w:tc>
          <w:tcPr>
            <w:tcW w:w="6624" w:type="dxa"/>
            <w:shd w:val="clear" w:color="auto" w:fill="E8EEF5"/>
            <w:vAlign w:val="center"/>
          </w:tcPr>
          <w:p w14:paraId="2F564C3E"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b/>
                <w:sz w:val="19"/>
              </w:rPr>
              <w:t>Fields shown</w:t>
            </w:r>
          </w:p>
        </w:tc>
      </w:tr>
      <w:tr w:rsidR="00C11037" w:rsidRPr="008F33CB" w14:paraId="74C08011" w14:textId="77777777">
        <w:tc>
          <w:tcPr>
            <w:tcW w:w="2736" w:type="dxa"/>
            <w:vAlign w:val="center"/>
          </w:tcPr>
          <w:p w14:paraId="4C846DB0"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Biomed &amp; Operations</w:t>
            </w:r>
          </w:p>
        </w:tc>
        <w:tc>
          <w:tcPr>
            <w:tcW w:w="6624" w:type="dxa"/>
            <w:vAlign w:val="center"/>
          </w:tcPr>
          <w:p w14:paraId="0F70C84A"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Client, Date From, Date To, Credit Before, Credit After, Total Utilization, Device SN, Activity, Sales Person, Credit Qty.</w:t>
            </w:r>
          </w:p>
        </w:tc>
      </w:tr>
      <w:tr w:rsidR="00C11037" w:rsidRPr="008F33CB" w14:paraId="64AB8C5F" w14:textId="77777777">
        <w:tc>
          <w:tcPr>
            <w:tcW w:w="2736" w:type="dxa"/>
            <w:vAlign w:val="center"/>
          </w:tcPr>
          <w:p w14:paraId="17FE0D6E"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Account Department</w:t>
            </w:r>
          </w:p>
        </w:tc>
        <w:tc>
          <w:tcPr>
            <w:tcW w:w="6624" w:type="dxa"/>
            <w:vAlign w:val="center"/>
          </w:tcPr>
          <w:p w14:paraId="0855F52E"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Total Credit to Bill, Price/Credit, Discount, Total Charge, Invoice Ref., Payment Status, Payment Date.</w:t>
            </w:r>
          </w:p>
        </w:tc>
      </w:tr>
      <w:tr w:rsidR="00C11037" w:rsidRPr="008F33CB" w14:paraId="2BCB26DE" w14:textId="77777777">
        <w:tc>
          <w:tcPr>
            <w:tcW w:w="2736" w:type="dxa"/>
            <w:vAlign w:val="center"/>
          </w:tcPr>
          <w:p w14:paraId="24350E3A"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Actions</w:t>
            </w:r>
          </w:p>
        </w:tc>
        <w:tc>
          <w:tcPr>
            <w:tcW w:w="6624" w:type="dxa"/>
            <w:vAlign w:val="center"/>
          </w:tcPr>
          <w:p w14:paraId="226F8843"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WhatsApp summary, History, Edit, Delete for primary admin, and Update Payment when an invoice exists.</w:t>
            </w:r>
          </w:p>
        </w:tc>
      </w:tr>
    </w:tbl>
    <w:p w14:paraId="2B9ED2CA" w14:textId="77777777" w:rsidR="00C11037" w:rsidRPr="008F33CB" w:rsidRDefault="00C11037" w:rsidP="00F340A8">
      <w:pPr>
        <w:jc w:val="both"/>
        <w:rPr>
          <w:rFonts w:ascii="Times New Roman" w:hAnsi="Times New Roman" w:cs="Times New Roman"/>
        </w:rPr>
      </w:pPr>
    </w:p>
    <w:p w14:paraId="07095572" w14:textId="77777777" w:rsidR="00C11037" w:rsidRPr="008F33CB" w:rsidRDefault="00000000" w:rsidP="00F340A8">
      <w:pPr>
        <w:pStyle w:val="Heading2"/>
        <w:jc w:val="both"/>
        <w:rPr>
          <w:rFonts w:ascii="Times New Roman" w:hAnsi="Times New Roman" w:cs="Times New Roman"/>
          <w:color w:val="auto"/>
        </w:rPr>
      </w:pPr>
      <w:bookmarkStart w:id="9" w:name="_Toc235992424"/>
      <w:r w:rsidRPr="008F33CB">
        <w:rPr>
          <w:rFonts w:ascii="Times New Roman" w:hAnsi="Times New Roman" w:cs="Times New Roman"/>
          <w:color w:val="auto"/>
        </w:rPr>
        <w:t>Balance Logic</w:t>
      </w:r>
      <w:bookmarkEnd w:id="9"/>
    </w:p>
    <w:p w14:paraId="0C1FA386" w14:textId="77777777" w:rsidR="00C11037" w:rsidRPr="008F33CB" w:rsidRDefault="00000000" w:rsidP="00F340A8">
      <w:pPr>
        <w:jc w:val="both"/>
        <w:rPr>
          <w:rFonts w:ascii="Times New Roman" w:hAnsi="Times New Roman" w:cs="Times New Roman"/>
        </w:rPr>
      </w:pPr>
      <w:r w:rsidRPr="008F33CB">
        <w:rPr>
          <w:rFonts w:ascii="Times New Roman" w:hAnsi="Times New Roman" w:cs="Times New Roman"/>
        </w:rPr>
        <w:t>When a transaction is saved, the system calculates: new balance = credit balance before + total credit quantity - total utilization.</w:t>
      </w:r>
    </w:p>
    <w:p w14:paraId="34D10C7E"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Top-up and free-credit activities increase the balance through Credit Qty.</w:t>
      </w:r>
    </w:p>
    <w:p w14:paraId="52D91C2F"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lastRenderedPageBreak/>
        <w:t>Usage or loss activities reduce the balance through Total Utilization or negative credit quantity depending on the activity setup.</w:t>
      </w:r>
    </w:p>
    <w:p w14:paraId="6E1B0BD1"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The saved transaction keeps both Credit Before and Credit After so the ledger can be audited later.</w:t>
      </w:r>
    </w:p>
    <w:p w14:paraId="1EA13B7A"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After create, edit, payment update, or delete, the schedule/report views use the updated transaction data.</w:t>
      </w:r>
    </w:p>
    <w:p w14:paraId="2A737630"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If the final balance is at or below the device threshold, low-balance notification logic can alert active users and email recipients.</w:t>
      </w:r>
    </w:p>
    <w:p w14:paraId="2A89D220" w14:textId="77777777" w:rsidR="00C11037" w:rsidRPr="008F33CB" w:rsidRDefault="00000000" w:rsidP="00F340A8">
      <w:pPr>
        <w:pStyle w:val="Heading2"/>
        <w:jc w:val="both"/>
        <w:rPr>
          <w:rFonts w:ascii="Times New Roman" w:hAnsi="Times New Roman" w:cs="Times New Roman"/>
          <w:color w:val="auto"/>
        </w:rPr>
      </w:pPr>
      <w:bookmarkStart w:id="10" w:name="_Toc235992425"/>
      <w:r w:rsidRPr="008F33CB">
        <w:rPr>
          <w:rFonts w:ascii="Times New Roman" w:hAnsi="Times New Roman" w:cs="Times New Roman"/>
          <w:color w:val="auto"/>
        </w:rPr>
        <w:t>How To Search And Filter Transactions</w:t>
      </w:r>
      <w:bookmarkEnd w:id="10"/>
    </w:p>
    <w:p w14:paraId="044EE26E" w14:textId="77777777" w:rsidR="00C11037" w:rsidRPr="008F33CB" w:rsidRDefault="00000000" w:rsidP="00F340A8">
      <w:pPr>
        <w:pStyle w:val="ListNumber"/>
        <w:numPr>
          <w:ilvl w:val="0"/>
          <w:numId w:val="12"/>
        </w:numPr>
        <w:spacing w:after="80"/>
        <w:jc w:val="both"/>
        <w:rPr>
          <w:rFonts w:ascii="Times New Roman" w:hAnsi="Times New Roman" w:cs="Times New Roman"/>
        </w:rPr>
      </w:pPr>
      <w:r w:rsidRPr="008F33CB">
        <w:rPr>
          <w:rFonts w:ascii="Times New Roman" w:hAnsi="Times New Roman" w:cs="Times New Roman"/>
        </w:rPr>
        <w:t>Open Credit Monitoring &gt; Credit Movement.</w:t>
      </w:r>
    </w:p>
    <w:p w14:paraId="61515067" w14:textId="77777777" w:rsidR="00C11037" w:rsidRPr="008F33CB" w:rsidRDefault="00000000" w:rsidP="00F340A8">
      <w:pPr>
        <w:pStyle w:val="ListNumber"/>
        <w:numPr>
          <w:ilvl w:val="0"/>
          <w:numId w:val="12"/>
        </w:numPr>
        <w:spacing w:after="80"/>
        <w:jc w:val="both"/>
        <w:rPr>
          <w:rFonts w:ascii="Times New Roman" w:hAnsi="Times New Roman" w:cs="Times New Roman"/>
        </w:rPr>
      </w:pPr>
      <w:r w:rsidRPr="008F33CB">
        <w:rPr>
          <w:rFonts w:ascii="Times New Roman" w:hAnsi="Times New Roman" w:cs="Times New Roman"/>
        </w:rPr>
        <w:t>Use the search box to find a client, device serial number, or invoice reference.</w:t>
      </w:r>
    </w:p>
    <w:p w14:paraId="07867356" w14:textId="77777777" w:rsidR="00C11037" w:rsidRPr="008F33CB" w:rsidRDefault="00000000" w:rsidP="00F340A8">
      <w:pPr>
        <w:pStyle w:val="ListNumber"/>
        <w:numPr>
          <w:ilvl w:val="0"/>
          <w:numId w:val="12"/>
        </w:numPr>
        <w:spacing w:after="80"/>
        <w:jc w:val="both"/>
        <w:rPr>
          <w:rFonts w:ascii="Times New Roman" w:hAnsi="Times New Roman" w:cs="Times New Roman"/>
        </w:rPr>
      </w:pPr>
      <w:r w:rsidRPr="008F33CB">
        <w:rPr>
          <w:rFonts w:ascii="Times New Roman" w:hAnsi="Times New Roman" w:cs="Times New Roman"/>
        </w:rPr>
        <w:t>Use Client, Activity, and Payment Status filters to narrow the table.</w:t>
      </w:r>
    </w:p>
    <w:p w14:paraId="4C035DA5" w14:textId="77777777" w:rsidR="00C11037" w:rsidRPr="008F33CB" w:rsidRDefault="00000000" w:rsidP="00F340A8">
      <w:pPr>
        <w:pStyle w:val="ListNumber"/>
        <w:numPr>
          <w:ilvl w:val="0"/>
          <w:numId w:val="12"/>
        </w:numPr>
        <w:spacing w:after="80"/>
        <w:jc w:val="both"/>
        <w:rPr>
          <w:rFonts w:ascii="Times New Roman" w:hAnsi="Times New Roman" w:cs="Times New Roman"/>
        </w:rPr>
      </w:pPr>
      <w:r w:rsidRPr="008F33CB">
        <w:rPr>
          <w:rFonts w:ascii="Times New Roman" w:hAnsi="Times New Roman" w:cs="Times New Roman"/>
        </w:rPr>
        <w:t>Use Date From and Date To when you only want transactions recorded within a period.</w:t>
      </w:r>
    </w:p>
    <w:p w14:paraId="382C4DA5" w14:textId="77777777" w:rsidR="00C11037" w:rsidRPr="008F33CB" w:rsidRDefault="00000000" w:rsidP="00F340A8">
      <w:pPr>
        <w:pStyle w:val="ListNumber"/>
        <w:numPr>
          <w:ilvl w:val="0"/>
          <w:numId w:val="12"/>
        </w:numPr>
        <w:spacing w:after="80"/>
        <w:jc w:val="both"/>
        <w:rPr>
          <w:rFonts w:ascii="Times New Roman" w:hAnsi="Times New Roman" w:cs="Times New Roman"/>
        </w:rPr>
      </w:pPr>
      <w:r w:rsidRPr="008F33CB">
        <w:rPr>
          <w:rFonts w:ascii="Times New Roman" w:hAnsi="Times New Roman" w:cs="Times New Roman"/>
        </w:rPr>
        <w:t>Click Clear to return to the full transaction list.</w:t>
      </w:r>
    </w:p>
    <w:p w14:paraId="16AB9074" w14:textId="77777777" w:rsidR="00C11037" w:rsidRPr="008F33CB" w:rsidRDefault="00000000" w:rsidP="00F340A8">
      <w:pPr>
        <w:pStyle w:val="Heading2"/>
        <w:jc w:val="both"/>
        <w:rPr>
          <w:rFonts w:ascii="Times New Roman" w:hAnsi="Times New Roman" w:cs="Times New Roman"/>
          <w:color w:val="auto"/>
        </w:rPr>
      </w:pPr>
      <w:bookmarkStart w:id="11" w:name="_Toc235992426"/>
      <w:r w:rsidRPr="008F33CB">
        <w:rPr>
          <w:rFonts w:ascii="Times New Roman" w:hAnsi="Times New Roman" w:cs="Times New Roman"/>
          <w:color w:val="auto"/>
        </w:rPr>
        <w:t>How To Create A New Credit Transaction</w:t>
      </w:r>
      <w:bookmarkEnd w:id="11"/>
    </w:p>
    <w:p w14:paraId="4ED17FFE" w14:textId="77777777" w:rsidR="00C11037" w:rsidRPr="008F33CB" w:rsidRDefault="00000000" w:rsidP="00F340A8">
      <w:pPr>
        <w:pStyle w:val="ListNumber"/>
        <w:numPr>
          <w:ilvl w:val="0"/>
          <w:numId w:val="13"/>
        </w:numPr>
        <w:spacing w:after="80"/>
        <w:jc w:val="both"/>
        <w:rPr>
          <w:rFonts w:ascii="Times New Roman" w:hAnsi="Times New Roman" w:cs="Times New Roman"/>
        </w:rPr>
      </w:pPr>
      <w:r w:rsidRPr="008F33CB">
        <w:rPr>
          <w:rFonts w:ascii="Times New Roman" w:hAnsi="Times New Roman" w:cs="Times New Roman"/>
        </w:rPr>
        <w:t>Open Credit Movement and click New Transaction. This is available to Admin and Biomed users.</w:t>
      </w:r>
    </w:p>
    <w:p w14:paraId="5628028C" w14:textId="77777777" w:rsidR="00C11037" w:rsidRPr="008F33CB" w:rsidRDefault="00000000" w:rsidP="00F340A8">
      <w:pPr>
        <w:pStyle w:val="ListNumber"/>
        <w:numPr>
          <w:ilvl w:val="0"/>
          <w:numId w:val="13"/>
        </w:numPr>
        <w:spacing w:after="80"/>
        <w:jc w:val="both"/>
        <w:rPr>
          <w:rFonts w:ascii="Times New Roman" w:hAnsi="Times New Roman" w:cs="Times New Roman"/>
        </w:rPr>
      </w:pPr>
      <w:r w:rsidRPr="008F33CB">
        <w:rPr>
          <w:rFonts w:ascii="Times New Roman" w:hAnsi="Times New Roman" w:cs="Times New Roman"/>
        </w:rPr>
        <w:t>Select the device. The dropdown can show existing system devices and can load Biomed devices for import when available.</w:t>
      </w:r>
    </w:p>
    <w:p w14:paraId="57F69571" w14:textId="77777777" w:rsidR="00C11037" w:rsidRPr="008F33CB" w:rsidRDefault="00000000" w:rsidP="00F340A8">
      <w:pPr>
        <w:pStyle w:val="ListNumber"/>
        <w:numPr>
          <w:ilvl w:val="0"/>
          <w:numId w:val="13"/>
        </w:numPr>
        <w:spacing w:after="80"/>
        <w:jc w:val="both"/>
        <w:rPr>
          <w:rFonts w:ascii="Times New Roman" w:hAnsi="Times New Roman" w:cs="Times New Roman"/>
        </w:rPr>
      </w:pPr>
      <w:r w:rsidRPr="008F33CB">
        <w:rPr>
          <w:rFonts w:ascii="Times New Roman" w:hAnsi="Times New Roman" w:cs="Times New Roman"/>
        </w:rPr>
        <w:t>Confirm the CRM Customer Details: client name, department or branch, address, contact, PIC, and telephone. If a device is linked to CRM, these fields are populated from CRM data.</w:t>
      </w:r>
    </w:p>
    <w:p w14:paraId="29CFEF10" w14:textId="77777777" w:rsidR="00C11037" w:rsidRPr="008F33CB" w:rsidRDefault="00000000" w:rsidP="00F340A8">
      <w:pPr>
        <w:pStyle w:val="ListNumber"/>
        <w:numPr>
          <w:ilvl w:val="0"/>
          <w:numId w:val="13"/>
        </w:numPr>
        <w:spacing w:after="80"/>
        <w:jc w:val="both"/>
        <w:rPr>
          <w:rFonts w:ascii="Times New Roman" w:hAnsi="Times New Roman" w:cs="Times New Roman"/>
        </w:rPr>
      </w:pPr>
      <w:r w:rsidRPr="008F33CB">
        <w:rPr>
          <w:rFonts w:ascii="Times New Roman" w:hAnsi="Times New Roman" w:cs="Times New Roman"/>
        </w:rPr>
        <w:t>Review Contract Details: business model, duration, top-up frequency, start date, minimum commitment, and low-balance threshold for a new device.</w:t>
      </w:r>
    </w:p>
    <w:p w14:paraId="2912F894" w14:textId="77777777" w:rsidR="00C11037" w:rsidRPr="008F33CB" w:rsidRDefault="00000000" w:rsidP="00F340A8">
      <w:pPr>
        <w:pStyle w:val="ListNumber"/>
        <w:numPr>
          <w:ilvl w:val="0"/>
          <w:numId w:val="13"/>
        </w:numPr>
        <w:spacing w:after="80"/>
        <w:jc w:val="both"/>
        <w:rPr>
          <w:rFonts w:ascii="Times New Roman" w:hAnsi="Times New Roman" w:cs="Times New Roman"/>
        </w:rPr>
      </w:pPr>
      <w:r w:rsidRPr="008F33CB">
        <w:rPr>
          <w:rFonts w:ascii="Times New Roman" w:hAnsi="Times New Roman" w:cs="Times New Roman"/>
        </w:rPr>
        <w:t>In Credit Activity, choose the activity type. For top-ups, choose a top-up package or custom amount, select the salesperson, and enter Credit Qty. For utilization, enter Utilization.</w:t>
      </w:r>
    </w:p>
    <w:p w14:paraId="57D70F58" w14:textId="77777777" w:rsidR="00C11037" w:rsidRPr="008F33CB" w:rsidRDefault="00000000" w:rsidP="00F340A8">
      <w:pPr>
        <w:pStyle w:val="ListNumber"/>
        <w:numPr>
          <w:ilvl w:val="0"/>
          <w:numId w:val="13"/>
        </w:numPr>
        <w:spacing w:after="80"/>
        <w:jc w:val="both"/>
        <w:rPr>
          <w:rFonts w:ascii="Times New Roman" w:hAnsi="Times New Roman" w:cs="Times New Roman"/>
        </w:rPr>
      </w:pPr>
      <w:r w:rsidRPr="008F33CB">
        <w:rPr>
          <w:rFonts w:ascii="Times New Roman" w:hAnsi="Times New Roman" w:cs="Times New Roman"/>
        </w:rPr>
        <w:t>Use Add Activity when one transaction contains multiple activities. The system allows only one top-up activity per transaction.</w:t>
      </w:r>
    </w:p>
    <w:p w14:paraId="70748B0B" w14:textId="77777777" w:rsidR="00C11037" w:rsidRPr="008F33CB" w:rsidRDefault="00000000" w:rsidP="00F340A8">
      <w:pPr>
        <w:pStyle w:val="ListNumber"/>
        <w:numPr>
          <w:ilvl w:val="0"/>
          <w:numId w:val="13"/>
        </w:numPr>
        <w:spacing w:after="80"/>
        <w:jc w:val="both"/>
        <w:rPr>
          <w:rFonts w:ascii="Times New Roman" w:hAnsi="Times New Roman" w:cs="Times New Roman"/>
        </w:rPr>
      </w:pPr>
      <w:r w:rsidRPr="008F33CB">
        <w:rPr>
          <w:rFonts w:ascii="Times New Roman" w:hAnsi="Times New Roman" w:cs="Times New Roman"/>
        </w:rPr>
        <w:t>Enter Date From and Date To for the period covered by the transaction.</w:t>
      </w:r>
    </w:p>
    <w:p w14:paraId="42070A4D" w14:textId="77777777" w:rsidR="00C11037" w:rsidRPr="008F33CB" w:rsidRDefault="00000000" w:rsidP="00F340A8">
      <w:pPr>
        <w:pStyle w:val="ListNumber"/>
        <w:numPr>
          <w:ilvl w:val="0"/>
          <w:numId w:val="13"/>
        </w:numPr>
        <w:spacing w:after="80"/>
        <w:jc w:val="both"/>
        <w:rPr>
          <w:rFonts w:ascii="Times New Roman" w:hAnsi="Times New Roman" w:cs="Times New Roman"/>
        </w:rPr>
      </w:pPr>
      <w:r w:rsidRPr="008F33CB">
        <w:rPr>
          <w:rFonts w:ascii="Times New Roman" w:hAnsi="Times New Roman" w:cs="Times New Roman"/>
        </w:rPr>
        <w:t>Review Credit Before and Total Credit After Activity. These are calculated fields.</w:t>
      </w:r>
    </w:p>
    <w:p w14:paraId="2322F5A1" w14:textId="77777777" w:rsidR="00C11037" w:rsidRPr="008F33CB" w:rsidRDefault="00000000" w:rsidP="00F340A8">
      <w:pPr>
        <w:pStyle w:val="ListNumber"/>
        <w:numPr>
          <w:ilvl w:val="0"/>
          <w:numId w:val="13"/>
        </w:numPr>
        <w:spacing w:after="80"/>
        <w:jc w:val="both"/>
        <w:rPr>
          <w:rFonts w:ascii="Times New Roman" w:hAnsi="Times New Roman" w:cs="Times New Roman"/>
        </w:rPr>
      </w:pPr>
      <w:r w:rsidRPr="008F33CB">
        <w:rPr>
          <w:rFonts w:ascii="Times New Roman" w:hAnsi="Times New Roman" w:cs="Times New Roman"/>
        </w:rPr>
        <w:t>If you have Accounts access, complete Total Credit to Bill, Price/Credit, Discount, Invoice Ref. No., Payment Status, Payment Date, Device Picture, and Notes.</w:t>
      </w:r>
    </w:p>
    <w:p w14:paraId="0F35EA2C" w14:textId="77777777" w:rsidR="00C11037" w:rsidRPr="008F33CB" w:rsidRDefault="00000000" w:rsidP="00F340A8">
      <w:pPr>
        <w:pStyle w:val="ListNumber"/>
        <w:numPr>
          <w:ilvl w:val="0"/>
          <w:numId w:val="13"/>
        </w:numPr>
        <w:spacing w:after="80"/>
        <w:jc w:val="both"/>
        <w:rPr>
          <w:rFonts w:ascii="Times New Roman" w:hAnsi="Times New Roman" w:cs="Times New Roman"/>
        </w:rPr>
      </w:pPr>
      <w:r w:rsidRPr="008F33CB">
        <w:rPr>
          <w:rFonts w:ascii="Times New Roman" w:hAnsi="Times New Roman" w:cs="Times New Roman"/>
        </w:rPr>
        <w:t>Click Save Transaction. The system creates history, updates the contract balance, updates price per credit, and checks low-balance notification rules.</w:t>
      </w:r>
    </w:p>
    <w:p w14:paraId="226554CE" w14:textId="77777777" w:rsidR="00C11037" w:rsidRPr="008F33CB" w:rsidRDefault="00000000" w:rsidP="00F340A8">
      <w:pPr>
        <w:pStyle w:val="Heading2"/>
        <w:jc w:val="both"/>
        <w:rPr>
          <w:rFonts w:ascii="Times New Roman" w:hAnsi="Times New Roman" w:cs="Times New Roman"/>
          <w:color w:val="auto"/>
        </w:rPr>
      </w:pPr>
      <w:bookmarkStart w:id="12" w:name="_Toc235992427"/>
      <w:r w:rsidRPr="008F33CB">
        <w:rPr>
          <w:rFonts w:ascii="Times New Roman" w:hAnsi="Times New Roman" w:cs="Times New Roman"/>
          <w:color w:val="auto"/>
        </w:rPr>
        <w:t>How To Edit A Transaction</w:t>
      </w:r>
      <w:bookmarkEnd w:id="12"/>
    </w:p>
    <w:p w14:paraId="24732CDE" w14:textId="77777777" w:rsidR="00C11037" w:rsidRPr="008F33CB" w:rsidRDefault="00000000" w:rsidP="00F340A8">
      <w:pPr>
        <w:pStyle w:val="ListNumber"/>
        <w:numPr>
          <w:ilvl w:val="0"/>
          <w:numId w:val="14"/>
        </w:numPr>
        <w:spacing w:after="80"/>
        <w:jc w:val="both"/>
        <w:rPr>
          <w:rFonts w:ascii="Times New Roman" w:hAnsi="Times New Roman" w:cs="Times New Roman"/>
        </w:rPr>
      </w:pPr>
      <w:r w:rsidRPr="008F33CB">
        <w:rPr>
          <w:rFonts w:ascii="Times New Roman" w:hAnsi="Times New Roman" w:cs="Times New Roman"/>
        </w:rPr>
        <w:t>Find the transaction in Credit Movement.</w:t>
      </w:r>
    </w:p>
    <w:p w14:paraId="718D05CE" w14:textId="77777777" w:rsidR="00C11037" w:rsidRPr="008F33CB" w:rsidRDefault="00000000" w:rsidP="00F340A8">
      <w:pPr>
        <w:pStyle w:val="ListNumber"/>
        <w:numPr>
          <w:ilvl w:val="0"/>
          <w:numId w:val="14"/>
        </w:numPr>
        <w:spacing w:after="80"/>
        <w:jc w:val="both"/>
        <w:rPr>
          <w:rFonts w:ascii="Times New Roman" w:hAnsi="Times New Roman" w:cs="Times New Roman"/>
        </w:rPr>
      </w:pPr>
      <w:r w:rsidRPr="008F33CB">
        <w:rPr>
          <w:rFonts w:ascii="Times New Roman" w:hAnsi="Times New Roman" w:cs="Times New Roman"/>
        </w:rPr>
        <w:t>Click the Edit icon.</w:t>
      </w:r>
    </w:p>
    <w:p w14:paraId="4A24A2C7" w14:textId="77777777" w:rsidR="00C11037" w:rsidRPr="008F33CB" w:rsidRDefault="00000000" w:rsidP="00F340A8">
      <w:pPr>
        <w:pStyle w:val="ListNumber"/>
        <w:numPr>
          <w:ilvl w:val="0"/>
          <w:numId w:val="14"/>
        </w:numPr>
        <w:spacing w:after="80"/>
        <w:jc w:val="both"/>
        <w:rPr>
          <w:rFonts w:ascii="Times New Roman" w:hAnsi="Times New Roman" w:cs="Times New Roman"/>
        </w:rPr>
      </w:pPr>
      <w:r w:rsidRPr="008F33CB">
        <w:rPr>
          <w:rFonts w:ascii="Times New Roman" w:hAnsi="Times New Roman" w:cs="Times New Roman"/>
        </w:rPr>
        <w:t>Admin can edit both Biomed and Accounts fields. Biomed can edit operations fields. Accounts can edit billing/payment fields.</w:t>
      </w:r>
    </w:p>
    <w:p w14:paraId="7A857858" w14:textId="77777777" w:rsidR="00C11037" w:rsidRPr="008F33CB" w:rsidRDefault="00000000" w:rsidP="00F340A8">
      <w:pPr>
        <w:pStyle w:val="ListNumber"/>
        <w:numPr>
          <w:ilvl w:val="0"/>
          <w:numId w:val="14"/>
        </w:numPr>
        <w:spacing w:after="80"/>
        <w:jc w:val="both"/>
        <w:rPr>
          <w:rFonts w:ascii="Times New Roman" w:hAnsi="Times New Roman" w:cs="Times New Roman"/>
        </w:rPr>
      </w:pPr>
      <w:r w:rsidRPr="008F33CB">
        <w:rPr>
          <w:rFonts w:ascii="Times New Roman" w:hAnsi="Times New Roman" w:cs="Times New Roman"/>
        </w:rPr>
        <w:t>Make the required changes and review the recalculated balance or charge.</w:t>
      </w:r>
    </w:p>
    <w:p w14:paraId="6D66AFD1" w14:textId="77777777" w:rsidR="00C11037" w:rsidRPr="008F33CB" w:rsidRDefault="00000000" w:rsidP="00F340A8">
      <w:pPr>
        <w:pStyle w:val="ListNumber"/>
        <w:numPr>
          <w:ilvl w:val="0"/>
          <w:numId w:val="14"/>
        </w:numPr>
        <w:spacing w:after="80"/>
        <w:jc w:val="both"/>
        <w:rPr>
          <w:rFonts w:ascii="Times New Roman" w:hAnsi="Times New Roman" w:cs="Times New Roman"/>
        </w:rPr>
      </w:pPr>
      <w:r w:rsidRPr="008F33CB">
        <w:rPr>
          <w:rFonts w:ascii="Times New Roman" w:hAnsi="Times New Roman" w:cs="Times New Roman"/>
        </w:rPr>
        <w:t>Click Update Transaction. A transaction history entry is created with before-and-after snapshots.</w:t>
      </w:r>
    </w:p>
    <w:p w14:paraId="1773DBD7" w14:textId="77777777" w:rsidR="00C11037" w:rsidRPr="008F33CB" w:rsidRDefault="00000000" w:rsidP="00F340A8">
      <w:pPr>
        <w:pStyle w:val="Heading2"/>
        <w:jc w:val="both"/>
        <w:rPr>
          <w:rFonts w:ascii="Times New Roman" w:hAnsi="Times New Roman" w:cs="Times New Roman"/>
          <w:color w:val="auto"/>
        </w:rPr>
      </w:pPr>
      <w:bookmarkStart w:id="13" w:name="_Toc235992428"/>
      <w:r w:rsidRPr="008F33CB">
        <w:rPr>
          <w:rFonts w:ascii="Times New Roman" w:hAnsi="Times New Roman" w:cs="Times New Roman"/>
          <w:color w:val="auto"/>
        </w:rPr>
        <w:lastRenderedPageBreak/>
        <w:t>How To Update Payment Only</w:t>
      </w:r>
      <w:bookmarkEnd w:id="13"/>
    </w:p>
    <w:p w14:paraId="52C584C5" w14:textId="77777777" w:rsidR="00C11037" w:rsidRPr="008F33CB" w:rsidRDefault="00000000" w:rsidP="00F340A8">
      <w:pPr>
        <w:pStyle w:val="ListNumber"/>
        <w:numPr>
          <w:ilvl w:val="0"/>
          <w:numId w:val="15"/>
        </w:numPr>
        <w:spacing w:after="80"/>
        <w:jc w:val="both"/>
        <w:rPr>
          <w:rFonts w:ascii="Times New Roman" w:hAnsi="Times New Roman" w:cs="Times New Roman"/>
        </w:rPr>
      </w:pPr>
      <w:r w:rsidRPr="008F33CB">
        <w:rPr>
          <w:rFonts w:ascii="Times New Roman" w:hAnsi="Times New Roman" w:cs="Times New Roman"/>
        </w:rPr>
        <w:t>Find a transaction that has an invoice reference.</w:t>
      </w:r>
    </w:p>
    <w:p w14:paraId="7E836635" w14:textId="77777777" w:rsidR="00C11037" w:rsidRPr="008F33CB" w:rsidRDefault="00000000" w:rsidP="00F340A8">
      <w:pPr>
        <w:pStyle w:val="ListNumber"/>
        <w:numPr>
          <w:ilvl w:val="0"/>
          <w:numId w:val="15"/>
        </w:numPr>
        <w:spacing w:after="80"/>
        <w:jc w:val="both"/>
        <w:rPr>
          <w:rFonts w:ascii="Times New Roman" w:hAnsi="Times New Roman" w:cs="Times New Roman"/>
        </w:rPr>
      </w:pPr>
      <w:r w:rsidRPr="008F33CB">
        <w:rPr>
          <w:rFonts w:ascii="Times New Roman" w:hAnsi="Times New Roman" w:cs="Times New Roman"/>
        </w:rPr>
        <w:t>Click the Update Payment action. This is available to Admin and Accounts users.</w:t>
      </w:r>
    </w:p>
    <w:p w14:paraId="11F50DFF" w14:textId="77777777" w:rsidR="00C11037" w:rsidRPr="008F33CB" w:rsidRDefault="00000000" w:rsidP="00F340A8">
      <w:pPr>
        <w:pStyle w:val="ListNumber"/>
        <w:numPr>
          <w:ilvl w:val="0"/>
          <w:numId w:val="15"/>
        </w:numPr>
        <w:spacing w:after="80"/>
        <w:jc w:val="both"/>
        <w:rPr>
          <w:rFonts w:ascii="Times New Roman" w:hAnsi="Times New Roman" w:cs="Times New Roman"/>
        </w:rPr>
      </w:pPr>
      <w:r w:rsidRPr="008F33CB">
        <w:rPr>
          <w:rFonts w:ascii="Times New Roman" w:hAnsi="Times New Roman" w:cs="Times New Roman"/>
        </w:rPr>
        <w:t>Choose Payment Status: Pending, Paid, Overdue, or Cancelled.</w:t>
      </w:r>
    </w:p>
    <w:p w14:paraId="0126A42A" w14:textId="77777777" w:rsidR="00C11037" w:rsidRPr="008F33CB" w:rsidRDefault="00000000" w:rsidP="00F340A8">
      <w:pPr>
        <w:pStyle w:val="ListNumber"/>
        <w:numPr>
          <w:ilvl w:val="0"/>
          <w:numId w:val="15"/>
        </w:numPr>
        <w:spacing w:after="80"/>
        <w:jc w:val="both"/>
        <w:rPr>
          <w:rFonts w:ascii="Times New Roman" w:hAnsi="Times New Roman" w:cs="Times New Roman"/>
        </w:rPr>
      </w:pPr>
      <w:r w:rsidRPr="008F33CB">
        <w:rPr>
          <w:rFonts w:ascii="Times New Roman" w:hAnsi="Times New Roman" w:cs="Times New Roman"/>
        </w:rPr>
        <w:t>Enter Payment Date when relevant.</w:t>
      </w:r>
    </w:p>
    <w:p w14:paraId="42749F66" w14:textId="77777777" w:rsidR="00C11037" w:rsidRPr="008F33CB" w:rsidRDefault="00000000" w:rsidP="00F340A8">
      <w:pPr>
        <w:pStyle w:val="ListNumber"/>
        <w:numPr>
          <w:ilvl w:val="0"/>
          <w:numId w:val="15"/>
        </w:numPr>
        <w:spacing w:after="80"/>
        <w:jc w:val="both"/>
        <w:rPr>
          <w:rFonts w:ascii="Times New Roman" w:hAnsi="Times New Roman" w:cs="Times New Roman"/>
        </w:rPr>
      </w:pPr>
      <w:r w:rsidRPr="008F33CB">
        <w:rPr>
          <w:rFonts w:ascii="Times New Roman" w:hAnsi="Times New Roman" w:cs="Times New Roman"/>
        </w:rPr>
        <w:t>Click Save Payment. When status becomes Paid, Biomed users receive a payment-received notification.</w:t>
      </w:r>
    </w:p>
    <w:p w14:paraId="0F13D21E" w14:textId="77777777" w:rsidR="00C11037" w:rsidRPr="008F33CB" w:rsidRDefault="00000000" w:rsidP="00F340A8">
      <w:pPr>
        <w:pStyle w:val="Heading2"/>
        <w:jc w:val="both"/>
        <w:rPr>
          <w:rFonts w:ascii="Times New Roman" w:hAnsi="Times New Roman" w:cs="Times New Roman"/>
          <w:color w:val="auto"/>
        </w:rPr>
      </w:pPr>
      <w:bookmarkStart w:id="14" w:name="_Toc235992429"/>
      <w:r w:rsidRPr="008F33CB">
        <w:rPr>
          <w:rFonts w:ascii="Times New Roman" w:hAnsi="Times New Roman" w:cs="Times New Roman"/>
          <w:color w:val="auto"/>
        </w:rPr>
        <w:t>How To Export Credit Movement</w:t>
      </w:r>
      <w:bookmarkEnd w:id="14"/>
    </w:p>
    <w:p w14:paraId="06708179" w14:textId="77777777" w:rsidR="00C11037" w:rsidRPr="008F33CB" w:rsidRDefault="00000000" w:rsidP="00F340A8">
      <w:pPr>
        <w:pStyle w:val="ListNumber"/>
        <w:numPr>
          <w:ilvl w:val="0"/>
          <w:numId w:val="16"/>
        </w:numPr>
        <w:spacing w:after="80"/>
        <w:jc w:val="both"/>
        <w:rPr>
          <w:rFonts w:ascii="Times New Roman" w:hAnsi="Times New Roman" w:cs="Times New Roman"/>
        </w:rPr>
      </w:pPr>
      <w:r w:rsidRPr="008F33CB">
        <w:rPr>
          <w:rFonts w:ascii="Times New Roman" w:hAnsi="Times New Roman" w:cs="Times New Roman"/>
        </w:rPr>
        <w:t>Apply any search or filter needed on Credit Movement.</w:t>
      </w:r>
    </w:p>
    <w:p w14:paraId="2523B7C1" w14:textId="77777777" w:rsidR="00C11037" w:rsidRPr="008F33CB" w:rsidRDefault="00000000" w:rsidP="00F340A8">
      <w:pPr>
        <w:pStyle w:val="ListNumber"/>
        <w:numPr>
          <w:ilvl w:val="0"/>
          <w:numId w:val="16"/>
        </w:numPr>
        <w:spacing w:after="80"/>
        <w:jc w:val="both"/>
        <w:rPr>
          <w:rFonts w:ascii="Times New Roman" w:hAnsi="Times New Roman" w:cs="Times New Roman"/>
        </w:rPr>
      </w:pPr>
      <w:r w:rsidRPr="008F33CB">
        <w:rPr>
          <w:rFonts w:ascii="Times New Roman" w:hAnsi="Times New Roman" w:cs="Times New Roman"/>
        </w:rPr>
        <w:t>Click Export Excel to download the filtered ledger as a spreadsheet.</w:t>
      </w:r>
    </w:p>
    <w:p w14:paraId="664D34D0" w14:textId="77777777" w:rsidR="00C11037" w:rsidRPr="008F33CB" w:rsidRDefault="00000000" w:rsidP="00F340A8">
      <w:pPr>
        <w:pStyle w:val="ListNumber"/>
        <w:numPr>
          <w:ilvl w:val="0"/>
          <w:numId w:val="16"/>
        </w:numPr>
        <w:spacing w:after="80"/>
        <w:jc w:val="both"/>
        <w:rPr>
          <w:rFonts w:ascii="Times New Roman" w:hAnsi="Times New Roman" w:cs="Times New Roman"/>
        </w:rPr>
      </w:pPr>
      <w:r w:rsidRPr="008F33CB">
        <w:rPr>
          <w:rFonts w:ascii="Times New Roman" w:hAnsi="Times New Roman" w:cs="Times New Roman"/>
        </w:rPr>
        <w:t>Click Export PDF to open a printable PDF-style export.</w:t>
      </w:r>
    </w:p>
    <w:p w14:paraId="3AEFF744" w14:textId="77777777" w:rsidR="00C11037" w:rsidRPr="008F33CB" w:rsidRDefault="00000000" w:rsidP="00F340A8">
      <w:pPr>
        <w:pStyle w:val="ListNumber"/>
        <w:numPr>
          <w:ilvl w:val="0"/>
          <w:numId w:val="16"/>
        </w:numPr>
        <w:spacing w:after="80"/>
        <w:jc w:val="both"/>
        <w:rPr>
          <w:rFonts w:ascii="Times New Roman" w:hAnsi="Times New Roman" w:cs="Times New Roman"/>
        </w:rPr>
      </w:pPr>
      <w:r w:rsidRPr="008F33CB">
        <w:rPr>
          <w:rFonts w:ascii="Times New Roman" w:hAnsi="Times New Roman" w:cs="Times New Roman"/>
        </w:rPr>
        <w:t>Use the export when sharing a period summary with management, finance, or operations.</w:t>
      </w:r>
    </w:p>
    <w:p w14:paraId="22EDAE2B" w14:textId="77777777" w:rsidR="00C11037" w:rsidRPr="008F33CB" w:rsidRDefault="00000000" w:rsidP="00F340A8">
      <w:pPr>
        <w:pStyle w:val="Heading2"/>
        <w:jc w:val="both"/>
        <w:rPr>
          <w:rFonts w:ascii="Times New Roman" w:hAnsi="Times New Roman" w:cs="Times New Roman"/>
          <w:color w:val="auto"/>
        </w:rPr>
      </w:pPr>
      <w:bookmarkStart w:id="15" w:name="_Toc235992430"/>
      <w:r w:rsidRPr="008F33CB">
        <w:rPr>
          <w:rFonts w:ascii="Times New Roman" w:hAnsi="Times New Roman" w:cs="Times New Roman"/>
          <w:color w:val="auto"/>
        </w:rPr>
        <w:t>How To Use WhatsApp Summary</w:t>
      </w:r>
      <w:bookmarkEnd w:id="15"/>
    </w:p>
    <w:p w14:paraId="133F5F85" w14:textId="77777777" w:rsidR="00C11037" w:rsidRPr="008F33CB" w:rsidRDefault="00000000" w:rsidP="00F340A8">
      <w:pPr>
        <w:pStyle w:val="ListNumber"/>
        <w:numPr>
          <w:ilvl w:val="0"/>
          <w:numId w:val="17"/>
        </w:numPr>
        <w:spacing w:after="80"/>
        <w:jc w:val="both"/>
        <w:rPr>
          <w:rFonts w:ascii="Times New Roman" w:hAnsi="Times New Roman" w:cs="Times New Roman"/>
        </w:rPr>
      </w:pPr>
      <w:r w:rsidRPr="008F33CB">
        <w:rPr>
          <w:rFonts w:ascii="Times New Roman" w:hAnsi="Times New Roman" w:cs="Times New Roman"/>
        </w:rPr>
        <w:t>Find the transaction row.</w:t>
      </w:r>
    </w:p>
    <w:p w14:paraId="01403821" w14:textId="77777777" w:rsidR="00C11037" w:rsidRPr="008F33CB" w:rsidRDefault="00000000" w:rsidP="00F340A8">
      <w:pPr>
        <w:pStyle w:val="ListNumber"/>
        <w:numPr>
          <w:ilvl w:val="0"/>
          <w:numId w:val="17"/>
        </w:numPr>
        <w:spacing w:after="80"/>
        <w:jc w:val="both"/>
        <w:rPr>
          <w:rFonts w:ascii="Times New Roman" w:hAnsi="Times New Roman" w:cs="Times New Roman"/>
        </w:rPr>
      </w:pPr>
      <w:r w:rsidRPr="008F33CB">
        <w:rPr>
          <w:rFonts w:ascii="Times New Roman" w:hAnsi="Times New Roman" w:cs="Times New Roman"/>
        </w:rPr>
        <w:t>Click the WhatsApp action.</w:t>
      </w:r>
    </w:p>
    <w:p w14:paraId="17B5F00E" w14:textId="77777777" w:rsidR="00C11037" w:rsidRPr="008F33CB" w:rsidRDefault="00000000" w:rsidP="00F340A8">
      <w:pPr>
        <w:pStyle w:val="ListNumber"/>
        <w:numPr>
          <w:ilvl w:val="0"/>
          <w:numId w:val="17"/>
        </w:numPr>
        <w:spacing w:after="80"/>
        <w:jc w:val="both"/>
        <w:rPr>
          <w:rFonts w:ascii="Times New Roman" w:hAnsi="Times New Roman" w:cs="Times New Roman"/>
        </w:rPr>
      </w:pPr>
      <w:r w:rsidRPr="008F33CB">
        <w:rPr>
          <w:rFonts w:ascii="Times New Roman" w:hAnsi="Times New Roman" w:cs="Times New Roman"/>
        </w:rPr>
        <w:t>The message uses client, device serial number, model, as-per date, current credit, and floor credit.</w:t>
      </w:r>
    </w:p>
    <w:p w14:paraId="39C7070E" w14:textId="77777777" w:rsidR="00C11037" w:rsidRPr="008F33CB" w:rsidRDefault="00000000" w:rsidP="00F340A8">
      <w:pPr>
        <w:pStyle w:val="ListNumber"/>
        <w:numPr>
          <w:ilvl w:val="0"/>
          <w:numId w:val="17"/>
        </w:numPr>
        <w:spacing w:after="80"/>
        <w:jc w:val="both"/>
        <w:rPr>
          <w:rFonts w:ascii="Times New Roman" w:hAnsi="Times New Roman" w:cs="Times New Roman"/>
        </w:rPr>
      </w:pPr>
      <w:r w:rsidRPr="008F33CB">
        <w:rPr>
          <w:rFonts w:ascii="Times New Roman" w:hAnsi="Times New Roman" w:cs="Times New Roman"/>
        </w:rPr>
        <w:t>Review the generated message before sending it externally.</w:t>
      </w:r>
    </w:p>
    <w:p w14:paraId="23666B62" w14:textId="77777777" w:rsidR="00C11037" w:rsidRPr="008F33CB" w:rsidRDefault="00000000" w:rsidP="00F340A8">
      <w:pPr>
        <w:pStyle w:val="Heading2"/>
        <w:jc w:val="both"/>
        <w:rPr>
          <w:rFonts w:ascii="Times New Roman" w:hAnsi="Times New Roman" w:cs="Times New Roman"/>
          <w:color w:val="auto"/>
        </w:rPr>
      </w:pPr>
      <w:bookmarkStart w:id="16" w:name="_Toc235992431"/>
      <w:r w:rsidRPr="008F33CB">
        <w:rPr>
          <w:rFonts w:ascii="Times New Roman" w:hAnsi="Times New Roman" w:cs="Times New Roman"/>
          <w:color w:val="auto"/>
        </w:rPr>
        <w:t>How To Review Transaction History</w:t>
      </w:r>
      <w:bookmarkEnd w:id="16"/>
    </w:p>
    <w:p w14:paraId="2B324EBE" w14:textId="77777777" w:rsidR="00C11037" w:rsidRPr="008F33CB" w:rsidRDefault="00000000" w:rsidP="00F340A8">
      <w:pPr>
        <w:pStyle w:val="ListNumber"/>
        <w:numPr>
          <w:ilvl w:val="0"/>
          <w:numId w:val="18"/>
        </w:numPr>
        <w:spacing w:after="80"/>
        <w:jc w:val="both"/>
        <w:rPr>
          <w:rFonts w:ascii="Times New Roman" w:hAnsi="Times New Roman" w:cs="Times New Roman"/>
        </w:rPr>
      </w:pPr>
      <w:r w:rsidRPr="008F33CB">
        <w:rPr>
          <w:rFonts w:ascii="Times New Roman" w:hAnsi="Times New Roman" w:cs="Times New Roman"/>
        </w:rPr>
        <w:t>Click the History action on a transaction.</w:t>
      </w:r>
    </w:p>
    <w:p w14:paraId="44039515" w14:textId="77777777" w:rsidR="00C11037" w:rsidRPr="008F33CB" w:rsidRDefault="00000000" w:rsidP="00F340A8">
      <w:pPr>
        <w:pStyle w:val="ListNumber"/>
        <w:numPr>
          <w:ilvl w:val="0"/>
          <w:numId w:val="18"/>
        </w:numPr>
        <w:spacing w:after="80"/>
        <w:jc w:val="both"/>
        <w:rPr>
          <w:rFonts w:ascii="Times New Roman" w:hAnsi="Times New Roman" w:cs="Times New Roman"/>
        </w:rPr>
      </w:pPr>
      <w:r w:rsidRPr="008F33CB">
        <w:rPr>
          <w:rFonts w:ascii="Times New Roman" w:hAnsi="Times New Roman" w:cs="Times New Roman"/>
        </w:rPr>
        <w:t>Review each entry by action type, changed user, changed date/time, and changed fields.</w:t>
      </w:r>
    </w:p>
    <w:p w14:paraId="587B1A19" w14:textId="77777777" w:rsidR="00C11037" w:rsidRPr="008F33CB" w:rsidRDefault="00000000" w:rsidP="00F340A8">
      <w:pPr>
        <w:pStyle w:val="ListNumber"/>
        <w:numPr>
          <w:ilvl w:val="0"/>
          <w:numId w:val="18"/>
        </w:numPr>
        <w:spacing w:after="80"/>
        <w:jc w:val="both"/>
        <w:rPr>
          <w:rFonts w:ascii="Times New Roman" w:hAnsi="Times New Roman" w:cs="Times New Roman"/>
        </w:rPr>
      </w:pPr>
      <w:r w:rsidRPr="008F33CB">
        <w:rPr>
          <w:rFonts w:ascii="Times New Roman" w:hAnsi="Times New Roman" w:cs="Times New Roman"/>
        </w:rPr>
        <w:t>Use the before and after values to confirm whether balance, invoice, payment, activity, contact, image, or notes changed.</w:t>
      </w:r>
    </w:p>
    <w:p w14:paraId="05A51843" w14:textId="77777777" w:rsidR="00C11037" w:rsidRPr="008F33CB" w:rsidRDefault="00000000" w:rsidP="00F340A8">
      <w:pPr>
        <w:pStyle w:val="Heading2"/>
        <w:jc w:val="both"/>
        <w:rPr>
          <w:rFonts w:ascii="Times New Roman" w:hAnsi="Times New Roman" w:cs="Times New Roman"/>
          <w:color w:val="auto"/>
        </w:rPr>
      </w:pPr>
      <w:bookmarkStart w:id="17" w:name="_Toc235992432"/>
      <w:r w:rsidRPr="008F33CB">
        <w:rPr>
          <w:rFonts w:ascii="Times New Roman" w:hAnsi="Times New Roman" w:cs="Times New Roman"/>
          <w:color w:val="auto"/>
        </w:rPr>
        <w:t>How To Delete A Transaction</w:t>
      </w:r>
      <w:bookmarkEnd w:id="17"/>
    </w:p>
    <w:p w14:paraId="29A07A63" w14:textId="77777777" w:rsidR="00C11037" w:rsidRPr="008F33CB" w:rsidRDefault="00000000" w:rsidP="00F340A8">
      <w:pPr>
        <w:pStyle w:val="ListNumber"/>
        <w:numPr>
          <w:ilvl w:val="0"/>
          <w:numId w:val="19"/>
        </w:numPr>
        <w:spacing w:after="80"/>
        <w:jc w:val="both"/>
        <w:rPr>
          <w:rFonts w:ascii="Times New Roman" w:hAnsi="Times New Roman" w:cs="Times New Roman"/>
        </w:rPr>
      </w:pPr>
      <w:r w:rsidRPr="008F33CB">
        <w:rPr>
          <w:rFonts w:ascii="Times New Roman" w:hAnsi="Times New Roman" w:cs="Times New Roman"/>
        </w:rPr>
        <w:t>Sign in using the primary admin account configured for deletion access.</w:t>
      </w:r>
    </w:p>
    <w:p w14:paraId="0C83FCB6" w14:textId="77777777" w:rsidR="00C11037" w:rsidRPr="008F33CB" w:rsidRDefault="00000000" w:rsidP="00F340A8">
      <w:pPr>
        <w:pStyle w:val="ListNumber"/>
        <w:numPr>
          <w:ilvl w:val="0"/>
          <w:numId w:val="19"/>
        </w:numPr>
        <w:spacing w:after="80"/>
        <w:jc w:val="both"/>
        <w:rPr>
          <w:rFonts w:ascii="Times New Roman" w:hAnsi="Times New Roman" w:cs="Times New Roman"/>
        </w:rPr>
      </w:pPr>
      <w:r w:rsidRPr="008F33CB">
        <w:rPr>
          <w:rFonts w:ascii="Times New Roman" w:hAnsi="Times New Roman" w:cs="Times New Roman"/>
        </w:rPr>
        <w:t>Find the transaction and click Delete.</w:t>
      </w:r>
    </w:p>
    <w:p w14:paraId="3E82964D" w14:textId="77777777" w:rsidR="00C11037" w:rsidRPr="008F33CB" w:rsidRDefault="00000000" w:rsidP="00F340A8">
      <w:pPr>
        <w:pStyle w:val="ListNumber"/>
        <w:numPr>
          <w:ilvl w:val="0"/>
          <w:numId w:val="19"/>
        </w:numPr>
        <w:spacing w:after="80"/>
        <w:jc w:val="both"/>
        <w:rPr>
          <w:rFonts w:ascii="Times New Roman" w:hAnsi="Times New Roman" w:cs="Times New Roman"/>
        </w:rPr>
      </w:pPr>
      <w:r w:rsidRPr="008F33CB">
        <w:rPr>
          <w:rFonts w:ascii="Times New Roman" w:hAnsi="Times New Roman" w:cs="Times New Roman"/>
        </w:rPr>
        <w:t>Confirm the deletion only after checking the transaction history and balance effect.</w:t>
      </w:r>
    </w:p>
    <w:p w14:paraId="32CCED0D" w14:textId="77777777" w:rsidR="00C11037" w:rsidRPr="008F33CB" w:rsidRDefault="00000000" w:rsidP="00F340A8">
      <w:pPr>
        <w:pStyle w:val="ListNumber"/>
        <w:numPr>
          <w:ilvl w:val="0"/>
          <w:numId w:val="19"/>
        </w:numPr>
        <w:spacing w:after="80"/>
        <w:jc w:val="both"/>
        <w:rPr>
          <w:rFonts w:ascii="Times New Roman" w:hAnsi="Times New Roman" w:cs="Times New Roman"/>
        </w:rPr>
      </w:pPr>
      <w:r w:rsidRPr="008F33CB">
        <w:rPr>
          <w:rFonts w:ascii="Times New Roman" w:hAnsi="Times New Roman" w:cs="Times New Roman"/>
        </w:rPr>
        <w:t>When deleted, the system removes related activity/history rows, restores the contract balance by reversing the transaction effect, and removes the uploaded device image if one exists.</w:t>
      </w:r>
    </w:p>
    <w:p w14:paraId="7AAEE6D5" w14:textId="77777777" w:rsidR="00C11037" w:rsidRPr="008F33CB" w:rsidRDefault="00000000" w:rsidP="00F340A8">
      <w:pPr>
        <w:pStyle w:val="Heading1"/>
        <w:jc w:val="both"/>
        <w:rPr>
          <w:rFonts w:ascii="Times New Roman" w:hAnsi="Times New Roman" w:cs="Times New Roman"/>
          <w:color w:val="auto"/>
        </w:rPr>
      </w:pPr>
      <w:bookmarkStart w:id="18" w:name="_Toc235992433"/>
      <w:r w:rsidRPr="008F33CB">
        <w:rPr>
          <w:rFonts w:ascii="Times New Roman" w:hAnsi="Times New Roman" w:cs="Times New Roman"/>
          <w:color w:val="auto"/>
        </w:rPr>
        <w:t>3. Purchase Schedule</w:t>
      </w:r>
      <w:bookmarkEnd w:id="18"/>
    </w:p>
    <w:p w14:paraId="22DA74CA" w14:textId="77777777" w:rsidR="00C11037" w:rsidRPr="008F33CB" w:rsidRDefault="00000000" w:rsidP="00F340A8">
      <w:pPr>
        <w:jc w:val="both"/>
        <w:rPr>
          <w:rFonts w:ascii="Times New Roman" w:hAnsi="Times New Roman" w:cs="Times New Roman"/>
        </w:rPr>
      </w:pPr>
      <w:r w:rsidRPr="008F33CB">
        <w:rPr>
          <w:rFonts w:ascii="Times New Roman" w:hAnsi="Times New Roman" w:cs="Times New Roman"/>
          <w:b/>
        </w:rPr>
        <w:t>Purpose:</w:t>
      </w:r>
      <w:r w:rsidRPr="008F33CB">
        <w:rPr>
          <w:rFonts w:ascii="Times New Roman" w:hAnsi="Times New Roman" w:cs="Times New Roman"/>
        </w:rPr>
        <w:t xml:space="preserve"> Purchase Schedule shows expected credit-purchase cycles for a device. It is generated from the contract start date or first top-up date, then repeated using the contract top-up frequency.</w:t>
      </w:r>
    </w:p>
    <w:p w14:paraId="31BF2327" w14:textId="77777777" w:rsidR="00C11037" w:rsidRPr="008F33CB" w:rsidRDefault="00000000" w:rsidP="00F340A8">
      <w:pPr>
        <w:pStyle w:val="Heading2"/>
        <w:jc w:val="both"/>
        <w:rPr>
          <w:rFonts w:ascii="Times New Roman" w:hAnsi="Times New Roman" w:cs="Times New Roman"/>
          <w:color w:val="auto"/>
        </w:rPr>
      </w:pPr>
      <w:bookmarkStart w:id="19" w:name="_Toc235992434"/>
      <w:r w:rsidRPr="008F33CB">
        <w:rPr>
          <w:rFonts w:ascii="Times New Roman" w:hAnsi="Times New Roman" w:cs="Times New Roman"/>
          <w:color w:val="auto"/>
        </w:rPr>
        <w:t>Information Displayed</w:t>
      </w:r>
      <w:bookmarkEnd w:id="19"/>
    </w:p>
    <w:p w14:paraId="0CB46ABC"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Year and due month.</w:t>
      </w:r>
    </w:p>
    <w:p w14:paraId="006F606E"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Top-up frequency such as every month or every two months.</w:t>
      </w:r>
    </w:p>
    <w:p w14:paraId="4BD2FCEE"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lastRenderedPageBreak/>
        <w:t>Model and Device SN.</w:t>
      </w:r>
    </w:p>
    <w:p w14:paraId="783E0D4D"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Credit Purchase indicator, invoice details, and payment status.</w:t>
      </w:r>
    </w:p>
    <w:p w14:paraId="7F913C47" w14:textId="77777777" w:rsidR="00C11037" w:rsidRPr="008F33CB" w:rsidRDefault="00000000" w:rsidP="00F340A8">
      <w:pPr>
        <w:pStyle w:val="Heading2"/>
        <w:jc w:val="both"/>
        <w:rPr>
          <w:rFonts w:ascii="Times New Roman" w:hAnsi="Times New Roman" w:cs="Times New Roman"/>
          <w:color w:val="auto"/>
        </w:rPr>
      </w:pPr>
      <w:bookmarkStart w:id="20" w:name="_Toc235992435"/>
      <w:r w:rsidRPr="008F33CB">
        <w:rPr>
          <w:rFonts w:ascii="Times New Roman" w:hAnsi="Times New Roman" w:cs="Times New Roman"/>
          <w:color w:val="auto"/>
        </w:rPr>
        <w:t>How To View A Device Schedule</w:t>
      </w:r>
      <w:bookmarkEnd w:id="20"/>
    </w:p>
    <w:p w14:paraId="01C272FF" w14:textId="77777777" w:rsidR="00C11037" w:rsidRPr="008F33CB" w:rsidRDefault="00000000" w:rsidP="00F340A8">
      <w:pPr>
        <w:pStyle w:val="ListNumber"/>
        <w:numPr>
          <w:ilvl w:val="0"/>
          <w:numId w:val="20"/>
        </w:numPr>
        <w:spacing w:after="80"/>
        <w:jc w:val="both"/>
        <w:rPr>
          <w:rFonts w:ascii="Times New Roman" w:hAnsi="Times New Roman" w:cs="Times New Roman"/>
        </w:rPr>
      </w:pPr>
      <w:r w:rsidRPr="008F33CB">
        <w:rPr>
          <w:rFonts w:ascii="Times New Roman" w:hAnsi="Times New Roman" w:cs="Times New Roman"/>
        </w:rPr>
        <w:t>Open Credit Monitoring &gt; Purchase Schedule.</w:t>
      </w:r>
    </w:p>
    <w:p w14:paraId="1BC25637" w14:textId="77777777" w:rsidR="00C11037" w:rsidRPr="008F33CB" w:rsidRDefault="00000000" w:rsidP="00F340A8">
      <w:pPr>
        <w:pStyle w:val="ListNumber"/>
        <w:numPr>
          <w:ilvl w:val="0"/>
          <w:numId w:val="20"/>
        </w:numPr>
        <w:spacing w:after="80"/>
        <w:jc w:val="both"/>
        <w:rPr>
          <w:rFonts w:ascii="Times New Roman" w:hAnsi="Times New Roman" w:cs="Times New Roman"/>
        </w:rPr>
      </w:pPr>
      <w:r w:rsidRPr="008F33CB">
        <w:rPr>
          <w:rFonts w:ascii="Times New Roman" w:hAnsi="Times New Roman" w:cs="Times New Roman"/>
        </w:rPr>
        <w:t>Choose a device from the Device dropdown.</w:t>
      </w:r>
    </w:p>
    <w:p w14:paraId="09722A98" w14:textId="77777777" w:rsidR="00C11037" w:rsidRPr="008F33CB" w:rsidRDefault="00000000" w:rsidP="00F340A8">
      <w:pPr>
        <w:pStyle w:val="ListNumber"/>
        <w:numPr>
          <w:ilvl w:val="0"/>
          <w:numId w:val="20"/>
        </w:numPr>
        <w:spacing w:after="80"/>
        <w:jc w:val="both"/>
        <w:rPr>
          <w:rFonts w:ascii="Times New Roman" w:hAnsi="Times New Roman" w:cs="Times New Roman"/>
        </w:rPr>
      </w:pPr>
      <w:r w:rsidRPr="008F33CB">
        <w:rPr>
          <w:rFonts w:ascii="Times New Roman" w:hAnsi="Times New Roman" w:cs="Times New Roman"/>
        </w:rPr>
        <w:t>Review the rolling monthly schedule table.</w:t>
      </w:r>
    </w:p>
    <w:p w14:paraId="7BD8AC95" w14:textId="77777777" w:rsidR="00C11037" w:rsidRPr="008F33CB" w:rsidRDefault="00000000" w:rsidP="00F340A8">
      <w:pPr>
        <w:pStyle w:val="ListNumber"/>
        <w:numPr>
          <w:ilvl w:val="0"/>
          <w:numId w:val="20"/>
        </w:numPr>
        <w:spacing w:after="80"/>
        <w:jc w:val="both"/>
        <w:rPr>
          <w:rFonts w:ascii="Times New Roman" w:hAnsi="Times New Roman" w:cs="Times New Roman"/>
        </w:rPr>
      </w:pPr>
      <w:r w:rsidRPr="008F33CB">
        <w:rPr>
          <w:rFonts w:ascii="Times New Roman" w:hAnsi="Times New Roman" w:cs="Times New Roman"/>
        </w:rPr>
        <w:t>Check whether a cycle is marked Purchased. A cycle is treated as purchased only when a matching top-up has an invoice reference and Paid status.</w:t>
      </w:r>
    </w:p>
    <w:p w14:paraId="4261C624" w14:textId="77777777" w:rsidR="00C11037" w:rsidRPr="008F33CB" w:rsidRDefault="00000000" w:rsidP="00F340A8">
      <w:pPr>
        <w:pStyle w:val="ListNumber"/>
        <w:numPr>
          <w:ilvl w:val="0"/>
          <w:numId w:val="20"/>
        </w:numPr>
        <w:spacing w:after="80"/>
        <w:jc w:val="both"/>
        <w:rPr>
          <w:rFonts w:ascii="Times New Roman" w:hAnsi="Times New Roman" w:cs="Times New Roman"/>
        </w:rPr>
      </w:pPr>
      <w:r w:rsidRPr="008F33CB">
        <w:rPr>
          <w:rFonts w:ascii="Times New Roman" w:hAnsi="Times New Roman" w:cs="Times New Roman"/>
        </w:rPr>
        <w:t>Click Clear to remove the device selection.</w:t>
      </w:r>
    </w:p>
    <w:p w14:paraId="3BFB3037" w14:textId="77777777" w:rsidR="00C11037" w:rsidRPr="008F33CB" w:rsidRDefault="00000000" w:rsidP="00F340A8">
      <w:pPr>
        <w:pStyle w:val="Heading2"/>
        <w:jc w:val="both"/>
        <w:rPr>
          <w:rFonts w:ascii="Times New Roman" w:hAnsi="Times New Roman" w:cs="Times New Roman"/>
          <w:color w:val="auto"/>
        </w:rPr>
      </w:pPr>
      <w:bookmarkStart w:id="21" w:name="_Toc235992436"/>
      <w:r w:rsidRPr="008F33CB">
        <w:rPr>
          <w:rFonts w:ascii="Times New Roman" w:hAnsi="Times New Roman" w:cs="Times New Roman"/>
          <w:color w:val="auto"/>
        </w:rPr>
        <w:t>Reminder Logic</w:t>
      </w:r>
      <w:bookmarkEnd w:id="21"/>
    </w:p>
    <w:p w14:paraId="2E757F5B"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The reminder window is controlled by Settings &gt; General &gt; Schedule Reminder days before cycle.</w:t>
      </w:r>
    </w:p>
    <w:p w14:paraId="6CA38393"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Unpurchased cycles within the reminder window can create schedule-reminder notifications.</w:t>
      </w:r>
    </w:p>
    <w:p w14:paraId="57FB7D1C"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Schedule reminders are skipped when the system has already sent the same reminder for the same contract and due date.</w:t>
      </w:r>
    </w:p>
    <w:p w14:paraId="65FB8BC9" w14:textId="77777777" w:rsidR="00C11037" w:rsidRPr="008F33CB" w:rsidRDefault="00000000" w:rsidP="00F340A8">
      <w:pPr>
        <w:pStyle w:val="Heading1"/>
        <w:jc w:val="both"/>
        <w:rPr>
          <w:rFonts w:ascii="Times New Roman" w:hAnsi="Times New Roman" w:cs="Times New Roman"/>
          <w:color w:val="auto"/>
        </w:rPr>
      </w:pPr>
      <w:bookmarkStart w:id="22" w:name="_Toc235992437"/>
      <w:r w:rsidRPr="008F33CB">
        <w:rPr>
          <w:rFonts w:ascii="Times New Roman" w:hAnsi="Times New Roman" w:cs="Times New Roman"/>
          <w:color w:val="auto"/>
        </w:rPr>
        <w:t>4. Clients</w:t>
      </w:r>
      <w:bookmarkEnd w:id="22"/>
    </w:p>
    <w:p w14:paraId="7E2E9E71" w14:textId="77777777" w:rsidR="00C11037" w:rsidRPr="008F33CB" w:rsidRDefault="00000000" w:rsidP="00F340A8">
      <w:pPr>
        <w:jc w:val="both"/>
        <w:rPr>
          <w:rFonts w:ascii="Times New Roman" w:hAnsi="Times New Roman" w:cs="Times New Roman"/>
        </w:rPr>
      </w:pPr>
      <w:r w:rsidRPr="008F33CB">
        <w:rPr>
          <w:rFonts w:ascii="Times New Roman" w:hAnsi="Times New Roman" w:cs="Times New Roman"/>
          <w:b/>
        </w:rPr>
        <w:t>Purpose:</w:t>
      </w:r>
      <w:r w:rsidRPr="008F33CB">
        <w:rPr>
          <w:rFonts w:ascii="Times New Roman" w:hAnsi="Times New Roman" w:cs="Times New Roman"/>
        </w:rPr>
        <w:t xml:space="preserve"> Clients lists customer records and summarizes the number of assigned devices, total current credit, low-balance devices, and active/inactive status.</w:t>
      </w:r>
    </w:p>
    <w:p w14:paraId="5D8161FD" w14:textId="77777777" w:rsidR="00C11037" w:rsidRPr="008F33CB" w:rsidRDefault="00000000" w:rsidP="00F340A8">
      <w:pPr>
        <w:pStyle w:val="Heading2"/>
        <w:jc w:val="both"/>
        <w:rPr>
          <w:rFonts w:ascii="Times New Roman" w:hAnsi="Times New Roman" w:cs="Times New Roman"/>
          <w:color w:val="auto"/>
        </w:rPr>
      </w:pPr>
      <w:bookmarkStart w:id="23" w:name="_Toc235992438"/>
      <w:r w:rsidRPr="008F33CB">
        <w:rPr>
          <w:rFonts w:ascii="Times New Roman" w:hAnsi="Times New Roman" w:cs="Times New Roman"/>
          <w:color w:val="auto"/>
        </w:rPr>
        <w:t>Information Displayed</w:t>
      </w:r>
      <w:bookmarkEnd w:id="23"/>
    </w:p>
    <w:p w14:paraId="47991A60"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Client name, telephone, and address.</w:t>
      </w:r>
    </w:p>
    <w:p w14:paraId="5795AB31"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Device count and total credit balance across active contracts.</w:t>
      </w:r>
    </w:p>
    <w:p w14:paraId="23D55A3C"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Active or inactive client status.</w:t>
      </w:r>
    </w:p>
    <w:p w14:paraId="4AF364B2"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Last updated date.</w:t>
      </w:r>
    </w:p>
    <w:p w14:paraId="766AE3A4"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Actions for generating a client report or viewing the client's devices.</w:t>
      </w:r>
    </w:p>
    <w:p w14:paraId="7DAC08C1" w14:textId="77777777" w:rsidR="00C11037" w:rsidRPr="008F33CB" w:rsidRDefault="00000000" w:rsidP="00F340A8">
      <w:pPr>
        <w:pStyle w:val="Heading2"/>
        <w:jc w:val="both"/>
        <w:rPr>
          <w:rFonts w:ascii="Times New Roman" w:hAnsi="Times New Roman" w:cs="Times New Roman"/>
          <w:color w:val="auto"/>
        </w:rPr>
      </w:pPr>
      <w:bookmarkStart w:id="24" w:name="_Toc235992439"/>
      <w:r w:rsidRPr="008F33CB">
        <w:rPr>
          <w:rFonts w:ascii="Times New Roman" w:hAnsi="Times New Roman" w:cs="Times New Roman"/>
          <w:color w:val="auto"/>
        </w:rPr>
        <w:t>How To Find A Client</w:t>
      </w:r>
      <w:bookmarkEnd w:id="24"/>
    </w:p>
    <w:p w14:paraId="4BD8CFD2" w14:textId="77777777" w:rsidR="00C11037" w:rsidRPr="008F33CB" w:rsidRDefault="00000000" w:rsidP="00F340A8">
      <w:pPr>
        <w:pStyle w:val="ListNumber"/>
        <w:numPr>
          <w:ilvl w:val="0"/>
          <w:numId w:val="21"/>
        </w:numPr>
        <w:spacing w:after="80"/>
        <w:jc w:val="both"/>
        <w:rPr>
          <w:rFonts w:ascii="Times New Roman" w:hAnsi="Times New Roman" w:cs="Times New Roman"/>
        </w:rPr>
      </w:pPr>
      <w:r w:rsidRPr="008F33CB">
        <w:rPr>
          <w:rFonts w:ascii="Times New Roman" w:hAnsi="Times New Roman" w:cs="Times New Roman"/>
        </w:rPr>
        <w:t>Open Clients from the sidebar.</w:t>
      </w:r>
    </w:p>
    <w:p w14:paraId="57A980EE" w14:textId="77777777" w:rsidR="00C11037" w:rsidRPr="008F33CB" w:rsidRDefault="00000000" w:rsidP="00F340A8">
      <w:pPr>
        <w:pStyle w:val="ListNumber"/>
        <w:numPr>
          <w:ilvl w:val="0"/>
          <w:numId w:val="21"/>
        </w:numPr>
        <w:spacing w:after="80"/>
        <w:jc w:val="both"/>
        <w:rPr>
          <w:rFonts w:ascii="Times New Roman" w:hAnsi="Times New Roman" w:cs="Times New Roman"/>
        </w:rPr>
      </w:pPr>
      <w:r w:rsidRPr="008F33CB">
        <w:rPr>
          <w:rFonts w:ascii="Times New Roman" w:hAnsi="Times New Roman" w:cs="Times New Roman"/>
        </w:rPr>
        <w:t>Search by client name, address, or telephone.</w:t>
      </w:r>
    </w:p>
    <w:p w14:paraId="1CC41BE8" w14:textId="77777777" w:rsidR="00C11037" w:rsidRPr="008F33CB" w:rsidRDefault="00000000" w:rsidP="00F340A8">
      <w:pPr>
        <w:pStyle w:val="ListNumber"/>
        <w:numPr>
          <w:ilvl w:val="0"/>
          <w:numId w:val="21"/>
        </w:numPr>
        <w:spacing w:after="80"/>
        <w:jc w:val="both"/>
        <w:rPr>
          <w:rFonts w:ascii="Times New Roman" w:hAnsi="Times New Roman" w:cs="Times New Roman"/>
        </w:rPr>
      </w:pPr>
      <w:r w:rsidRPr="008F33CB">
        <w:rPr>
          <w:rFonts w:ascii="Times New Roman" w:hAnsi="Times New Roman" w:cs="Times New Roman"/>
        </w:rPr>
        <w:t>Click Clear to reset the search.</w:t>
      </w:r>
    </w:p>
    <w:p w14:paraId="2A6F46E9" w14:textId="77777777" w:rsidR="00C11037" w:rsidRPr="008F33CB" w:rsidRDefault="00000000" w:rsidP="00F340A8">
      <w:pPr>
        <w:pStyle w:val="ListNumber"/>
        <w:numPr>
          <w:ilvl w:val="0"/>
          <w:numId w:val="21"/>
        </w:numPr>
        <w:spacing w:after="80"/>
        <w:jc w:val="both"/>
        <w:rPr>
          <w:rFonts w:ascii="Times New Roman" w:hAnsi="Times New Roman" w:cs="Times New Roman"/>
        </w:rPr>
      </w:pPr>
      <w:r w:rsidRPr="008F33CB">
        <w:rPr>
          <w:rFonts w:ascii="Times New Roman" w:hAnsi="Times New Roman" w:cs="Times New Roman"/>
        </w:rPr>
        <w:t>Use the Devices action to jump to the Devices tab filtered for that client.</w:t>
      </w:r>
    </w:p>
    <w:p w14:paraId="0A0011E5" w14:textId="77777777" w:rsidR="00C11037" w:rsidRPr="008F33CB" w:rsidRDefault="00000000" w:rsidP="00F340A8">
      <w:pPr>
        <w:pStyle w:val="Heading2"/>
        <w:jc w:val="both"/>
        <w:rPr>
          <w:rFonts w:ascii="Times New Roman" w:hAnsi="Times New Roman" w:cs="Times New Roman"/>
          <w:color w:val="auto"/>
        </w:rPr>
      </w:pPr>
      <w:bookmarkStart w:id="25" w:name="_Toc235992440"/>
      <w:r w:rsidRPr="008F33CB">
        <w:rPr>
          <w:rFonts w:ascii="Times New Roman" w:hAnsi="Times New Roman" w:cs="Times New Roman"/>
          <w:color w:val="auto"/>
        </w:rPr>
        <w:t>How To Generate A Client Report</w:t>
      </w:r>
      <w:bookmarkEnd w:id="25"/>
    </w:p>
    <w:p w14:paraId="3FBB28FA" w14:textId="77777777" w:rsidR="00C11037" w:rsidRPr="008F33CB" w:rsidRDefault="00000000" w:rsidP="00F340A8">
      <w:pPr>
        <w:pStyle w:val="ListNumber"/>
        <w:numPr>
          <w:ilvl w:val="0"/>
          <w:numId w:val="22"/>
        </w:numPr>
        <w:spacing w:after="80"/>
        <w:jc w:val="both"/>
        <w:rPr>
          <w:rFonts w:ascii="Times New Roman" w:hAnsi="Times New Roman" w:cs="Times New Roman"/>
        </w:rPr>
      </w:pPr>
      <w:r w:rsidRPr="008F33CB">
        <w:rPr>
          <w:rFonts w:ascii="Times New Roman" w:hAnsi="Times New Roman" w:cs="Times New Roman"/>
        </w:rPr>
        <w:t>Click the Report action for the client.</w:t>
      </w:r>
    </w:p>
    <w:p w14:paraId="0A1FCDCC" w14:textId="77777777" w:rsidR="00C11037" w:rsidRPr="008F33CB" w:rsidRDefault="00000000" w:rsidP="00F340A8">
      <w:pPr>
        <w:pStyle w:val="ListNumber"/>
        <w:numPr>
          <w:ilvl w:val="0"/>
          <w:numId w:val="22"/>
        </w:numPr>
        <w:spacing w:after="80"/>
        <w:jc w:val="both"/>
        <w:rPr>
          <w:rFonts w:ascii="Times New Roman" w:hAnsi="Times New Roman" w:cs="Times New Roman"/>
        </w:rPr>
      </w:pPr>
      <w:r w:rsidRPr="008F33CB">
        <w:rPr>
          <w:rFonts w:ascii="Times New Roman" w:hAnsi="Times New Roman" w:cs="Times New Roman"/>
        </w:rPr>
        <w:t>Choose a preset period such as Today, Last 7 days, This month, or Last month.</w:t>
      </w:r>
    </w:p>
    <w:p w14:paraId="0126CFD3" w14:textId="77777777" w:rsidR="00C11037" w:rsidRPr="008F33CB" w:rsidRDefault="00000000" w:rsidP="00F340A8">
      <w:pPr>
        <w:pStyle w:val="ListNumber"/>
        <w:numPr>
          <w:ilvl w:val="0"/>
          <w:numId w:val="22"/>
        </w:numPr>
        <w:spacing w:after="80"/>
        <w:jc w:val="both"/>
        <w:rPr>
          <w:rFonts w:ascii="Times New Roman" w:hAnsi="Times New Roman" w:cs="Times New Roman"/>
        </w:rPr>
      </w:pPr>
      <w:r w:rsidRPr="008F33CB">
        <w:rPr>
          <w:rFonts w:ascii="Times New Roman" w:hAnsi="Times New Roman" w:cs="Times New Roman"/>
        </w:rPr>
        <w:t>For a custom period, select the start date and then the end date.</w:t>
      </w:r>
    </w:p>
    <w:p w14:paraId="48FF746B" w14:textId="77777777" w:rsidR="00C11037" w:rsidRPr="008F33CB" w:rsidRDefault="00000000" w:rsidP="00F340A8">
      <w:pPr>
        <w:pStyle w:val="ListNumber"/>
        <w:numPr>
          <w:ilvl w:val="0"/>
          <w:numId w:val="22"/>
        </w:numPr>
        <w:spacing w:after="80"/>
        <w:jc w:val="both"/>
        <w:rPr>
          <w:rFonts w:ascii="Times New Roman" w:hAnsi="Times New Roman" w:cs="Times New Roman"/>
        </w:rPr>
      </w:pPr>
      <w:r w:rsidRPr="008F33CB">
        <w:rPr>
          <w:rFonts w:ascii="Times New Roman" w:hAnsi="Times New Roman" w:cs="Times New Roman"/>
        </w:rPr>
        <w:t>Click Generate Report.</w:t>
      </w:r>
    </w:p>
    <w:p w14:paraId="0B221181" w14:textId="77777777" w:rsidR="00C11037" w:rsidRPr="008F33CB" w:rsidRDefault="00000000" w:rsidP="00F340A8">
      <w:pPr>
        <w:pStyle w:val="ListNumber"/>
        <w:numPr>
          <w:ilvl w:val="0"/>
          <w:numId w:val="22"/>
        </w:numPr>
        <w:spacing w:after="80"/>
        <w:jc w:val="both"/>
        <w:rPr>
          <w:rFonts w:ascii="Times New Roman" w:hAnsi="Times New Roman" w:cs="Times New Roman"/>
        </w:rPr>
      </w:pPr>
      <w:r w:rsidRPr="008F33CB">
        <w:rPr>
          <w:rFonts w:ascii="Times New Roman" w:hAnsi="Times New Roman" w:cs="Times New Roman"/>
        </w:rPr>
        <w:lastRenderedPageBreak/>
        <w:t>Review the client report summary: total devices, transactions, credit utilization, top-ups, and current credit.</w:t>
      </w:r>
    </w:p>
    <w:p w14:paraId="35063EA2" w14:textId="77777777" w:rsidR="00C11037" w:rsidRPr="008F33CB" w:rsidRDefault="00000000" w:rsidP="00F340A8">
      <w:pPr>
        <w:pStyle w:val="ListNumber"/>
        <w:numPr>
          <w:ilvl w:val="0"/>
          <w:numId w:val="22"/>
        </w:numPr>
        <w:spacing w:after="80"/>
        <w:jc w:val="both"/>
        <w:rPr>
          <w:rFonts w:ascii="Times New Roman" w:hAnsi="Times New Roman" w:cs="Times New Roman"/>
        </w:rPr>
      </w:pPr>
      <w:r w:rsidRPr="008F33CB">
        <w:rPr>
          <w:rFonts w:ascii="Times New Roman" w:hAnsi="Times New Roman" w:cs="Times New Roman"/>
        </w:rPr>
        <w:t>Review Device Credit Summary and Transaction Detail.</w:t>
      </w:r>
    </w:p>
    <w:p w14:paraId="4B9D8C3E" w14:textId="77777777" w:rsidR="00C11037" w:rsidRPr="008F33CB" w:rsidRDefault="00000000" w:rsidP="00F340A8">
      <w:pPr>
        <w:pStyle w:val="ListNumber"/>
        <w:numPr>
          <w:ilvl w:val="0"/>
          <w:numId w:val="22"/>
        </w:numPr>
        <w:spacing w:after="80"/>
        <w:jc w:val="both"/>
        <w:rPr>
          <w:rFonts w:ascii="Times New Roman" w:hAnsi="Times New Roman" w:cs="Times New Roman"/>
        </w:rPr>
      </w:pPr>
      <w:r w:rsidRPr="008F33CB">
        <w:rPr>
          <w:rFonts w:ascii="Times New Roman" w:hAnsi="Times New Roman" w:cs="Times New Roman"/>
        </w:rPr>
        <w:t>Click Print / Save PDF when a formal copy is needed.</w:t>
      </w:r>
    </w:p>
    <w:p w14:paraId="7619F39F" w14:textId="77777777" w:rsidR="00C11037" w:rsidRPr="008F33CB" w:rsidRDefault="00000000" w:rsidP="00F340A8">
      <w:pPr>
        <w:pStyle w:val="Heading1"/>
        <w:jc w:val="both"/>
        <w:rPr>
          <w:rFonts w:ascii="Times New Roman" w:hAnsi="Times New Roman" w:cs="Times New Roman"/>
          <w:color w:val="auto"/>
        </w:rPr>
      </w:pPr>
      <w:bookmarkStart w:id="26" w:name="_Toc235992441"/>
      <w:r w:rsidRPr="008F33CB">
        <w:rPr>
          <w:rFonts w:ascii="Times New Roman" w:hAnsi="Times New Roman" w:cs="Times New Roman"/>
          <w:color w:val="auto"/>
        </w:rPr>
        <w:t>5. Devices</w:t>
      </w:r>
      <w:bookmarkEnd w:id="26"/>
    </w:p>
    <w:p w14:paraId="5CA41771" w14:textId="77777777" w:rsidR="00C11037" w:rsidRPr="008F33CB" w:rsidRDefault="00000000" w:rsidP="00F340A8">
      <w:pPr>
        <w:jc w:val="both"/>
        <w:rPr>
          <w:rFonts w:ascii="Times New Roman" w:hAnsi="Times New Roman" w:cs="Times New Roman"/>
        </w:rPr>
      </w:pPr>
      <w:r w:rsidRPr="008F33CB">
        <w:rPr>
          <w:rFonts w:ascii="Times New Roman" w:hAnsi="Times New Roman" w:cs="Times New Roman"/>
          <w:b/>
        </w:rPr>
        <w:t>Purpose:</w:t>
      </w:r>
      <w:r w:rsidRPr="008F33CB">
        <w:rPr>
          <w:rFonts w:ascii="Times New Roman" w:hAnsi="Times New Roman" w:cs="Times New Roman"/>
        </w:rPr>
        <w:t xml:space="preserve"> Devices is the operational balance-monitoring tab. It shows every system device, its active contract status, current credit, top-up frequency, and low-balance threshold.</w:t>
      </w:r>
    </w:p>
    <w:p w14:paraId="1E242D7C" w14:textId="77777777" w:rsidR="00C11037" w:rsidRPr="008F33CB" w:rsidRDefault="00000000" w:rsidP="00F340A8">
      <w:pPr>
        <w:pStyle w:val="Heading2"/>
        <w:jc w:val="both"/>
        <w:rPr>
          <w:rFonts w:ascii="Times New Roman" w:hAnsi="Times New Roman" w:cs="Times New Roman"/>
          <w:color w:val="auto"/>
        </w:rPr>
      </w:pPr>
      <w:bookmarkStart w:id="27" w:name="_Toc235992442"/>
      <w:r w:rsidRPr="008F33CB">
        <w:rPr>
          <w:rFonts w:ascii="Times New Roman" w:hAnsi="Times New Roman" w:cs="Times New Roman"/>
          <w:color w:val="auto"/>
        </w:rPr>
        <w:t>Information Displayed</w:t>
      </w:r>
      <w:bookmarkEnd w:id="27"/>
    </w:p>
    <w:p w14:paraId="6CF1A2F2"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Device serial number and model.</w:t>
      </w:r>
    </w:p>
    <w:p w14:paraId="0D0500E6"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Assigned client and department.</w:t>
      </w:r>
    </w:p>
    <w:p w14:paraId="14002916"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Current credit and top-up frequency.</w:t>
      </w:r>
    </w:p>
    <w:p w14:paraId="6534E6F0"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Low Balance Threshold and status: Active, Low Balance, or Unassigned.</w:t>
      </w:r>
    </w:p>
    <w:p w14:paraId="398C7D00"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Last Updated date and threshold edit action for Admin/Biomed users.</w:t>
      </w:r>
    </w:p>
    <w:p w14:paraId="5DA42D7C" w14:textId="77777777" w:rsidR="00C11037" w:rsidRPr="008F33CB" w:rsidRDefault="00000000" w:rsidP="00F340A8">
      <w:pPr>
        <w:pStyle w:val="Heading2"/>
        <w:jc w:val="both"/>
        <w:rPr>
          <w:rFonts w:ascii="Times New Roman" w:hAnsi="Times New Roman" w:cs="Times New Roman"/>
          <w:color w:val="auto"/>
        </w:rPr>
      </w:pPr>
      <w:bookmarkStart w:id="28" w:name="_Toc235992443"/>
      <w:r w:rsidRPr="008F33CB">
        <w:rPr>
          <w:rFonts w:ascii="Times New Roman" w:hAnsi="Times New Roman" w:cs="Times New Roman"/>
          <w:color w:val="auto"/>
        </w:rPr>
        <w:t>How To Monitor Low-Balance Devices</w:t>
      </w:r>
      <w:bookmarkEnd w:id="28"/>
    </w:p>
    <w:p w14:paraId="7E71C8A2" w14:textId="77777777" w:rsidR="00C11037" w:rsidRPr="008F33CB" w:rsidRDefault="00000000" w:rsidP="00F340A8">
      <w:pPr>
        <w:pStyle w:val="ListNumber"/>
        <w:numPr>
          <w:ilvl w:val="0"/>
          <w:numId w:val="23"/>
        </w:numPr>
        <w:spacing w:after="80"/>
        <w:jc w:val="both"/>
        <w:rPr>
          <w:rFonts w:ascii="Times New Roman" w:hAnsi="Times New Roman" w:cs="Times New Roman"/>
        </w:rPr>
      </w:pPr>
      <w:r w:rsidRPr="008F33CB">
        <w:rPr>
          <w:rFonts w:ascii="Times New Roman" w:hAnsi="Times New Roman" w:cs="Times New Roman"/>
        </w:rPr>
        <w:t>Open Devices from the sidebar.</w:t>
      </w:r>
    </w:p>
    <w:p w14:paraId="6E2ADFD7" w14:textId="77777777" w:rsidR="00C11037" w:rsidRPr="008F33CB" w:rsidRDefault="00000000" w:rsidP="00F340A8">
      <w:pPr>
        <w:pStyle w:val="ListNumber"/>
        <w:numPr>
          <w:ilvl w:val="0"/>
          <w:numId w:val="23"/>
        </w:numPr>
        <w:spacing w:after="80"/>
        <w:jc w:val="both"/>
        <w:rPr>
          <w:rFonts w:ascii="Times New Roman" w:hAnsi="Times New Roman" w:cs="Times New Roman"/>
        </w:rPr>
      </w:pPr>
      <w:r w:rsidRPr="008F33CB">
        <w:rPr>
          <w:rFonts w:ascii="Times New Roman" w:hAnsi="Times New Roman" w:cs="Times New Roman"/>
        </w:rPr>
        <w:t>Use Status filter and select Low Balance.</w:t>
      </w:r>
    </w:p>
    <w:p w14:paraId="7DDA3802" w14:textId="77777777" w:rsidR="00C11037" w:rsidRPr="008F33CB" w:rsidRDefault="00000000" w:rsidP="00F340A8">
      <w:pPr>
        <w:pStyle w:val="ListNumber"/>
        <w:numPr>
          <w:ilvl w:val="0"/>
          <w:numId w:val="23"/>
        </w:numPr>
        <w:spacing w:after="80"/>
        <w:jc w:val="both"/>
        <w:rPr>
          <w:rFonts w:ascii="Times New Roman" w:hAnsi="Times New Roman" w:cs="Times New Roman"/>
        </w:rPr>
      </w:pPr>
      <w:r w:rsidRPr="008F33CB">
        <w:rPr>
          <w:rFonts w:ascii="Times New Roman" w:hAnsi="Times New Roman" w:cs="Times New Roman"/>
        </w:rPr>
        <w:t>Review current credit against the threshold.</w:t>
      </w:r>
    </w:p>
    <w:p w14:paraId="37A39D23" w14:textId="77777777" w:rsidR="00C11037" w:rsidRPr="008F33CB" w:rsidRDefault="00000000" w:rsidP="00F340A8">
      <w:pPr>
        <w:pStyle w:val="ListNumber"/>
        <w:numPr>
          <w:ilvl w:val="0"/>
          <w:numId w:val="23"/>
        </w:numPr>
        <w:spacing w:after="80"/>
        <w:jc w:val="both"/>
        <w:rPr>
          <w:rFonts w:ascii="Times New Roman" w:hAnsi="Times New Roman" w:cs="Times New Roman"/>
        </w:rPr>
      </w:pPr>
      <w:r w:rsidRPr="008F33CB">
        <w:rPr>
          <w:rFonts w:ascii="Times New Roman" w:hAnsi="Times New Roman" w:cs="Times New Roman"/>
        </w:rPr>
        <w:t>Open Credit Movement if a top-up, utilization correction, or transaction review is required.</w:t>
      </w:r>
    </w:p>
    <w:p w14:paraId="1AD01DA9" w14:textId="77777777" w:rsidR="00C11037" w:rsidRPr="008F33CB" w:rsidRDefault="00000000" w:rsidP="00F340A8">
      <w:pPr>
        <w:pStyle w:val="ListNumber"/>
        <w:numPr>
          <w:ilvl w:val="0"/>
          <w:numId w:val="23"/>
        </w:numPr>
        <w:spacing w:after="80"/>
        <w:jc w:val="both"/>
        <w:rPr>
          <w:rFonts w:ascii="Times New Roman" w:hAnsi="Times New Roman" w:cs="Times New Roman"/>
        </w:rPr>
      </w:pPr>
      <w:r w:rsidRPr="008F33CB">
        <w:rPr>
          <w:rFonts w:ascii="Times New Roman" w:hAnsi="Times New Roman" w:cs="Times New Roman"/>
        </w:rPr>
        <w:t>Use the Clients filter when you need to focus on one customer.</w:t>
      </w:r>
    </w:p>
    <w:p w14:paraId="3D0E9CFC" w14:textId="77777777" w:rsidR="00C11037" w:rsidRPr="008F33CB" w:rsidRDefault="00000000" w:rsidP="00F340A8">
      <w:pPr>
        <w:pStyle w:val="Heading2"/>
        <w:jc w:val="both"/>
        <w:rPr>
          <w:rFonts w:ascii="Times New Roman" w:hAnsi="Times New Roman" w:cs="Times New Roman"/>
          <w:color w:val="auto"/>
        </w:rPr>
      </w:pPr>
      <w:bookmarkStart w:id="29" w:name="_Toc235992444"/>
      <w:r w:rsidRPr="008F33CB">
        <w:rPr>
          <w:rFonts w:ascii="Times New Roman" w:hAnsi="Times New Roman" w:cs="Times New Roman"/>
          <w:color w:val="auto"/>
        </w:rPr>
        <w:t>How To Edit A Device Threshold</w:t>
      </w:r>
      <w:bookmarkEnd w:id="29"/>
    </w:p>
    <w:p w14:paraId="74A9390C" w14:textId="77777777" w:rsidR="00C11037" w:rsidRPr="008F33CB" w:rsidRDefault="00000000" w:rsidP="00F340A8">
      <w:pPr>
        <w:pStyle w:val="ListNumber"/>
        <w:numPr>
          <w:ilvl w:val="0"/>
          <w:numId w:val="24"/>
        </w:numPr>
        <w:spacing w:after="80"/>
        <w:jc w:val="both"/>
        <w:rPr>
          <w:rFonts w:ascii="Times New Roman" w:hAnsi="Times New Roman" w:cs="Times New Roman"/>
        </w:rPr>
      </w:pPr>
      <w:r w:rsidRPr="008F33CB">
        <w:rPr>
          <w:rFonts w:ascii="Times New Roman" w:hAnsi="Times New Roman" w:cs="Times New Roman"/>
        </w:rPr>
        <w:t>Sign in as Admin or Biomed.</w:t>
      </w:r>
    </w:p>
    <w:p w14:paraId="1AFE88D5" w14:textId="77777777" w:rsidR="00C11037" w:rsidRPr="008F33CB" w:rsidRDefault="00000000" w:rsidP="00F340A8">
      <w:pPr>
        <w:pStyle w:val="ListNumber"/>
        <w:numPr>
          <w:ilvl w:val="0"/>
          <w:numId w:val="24"/>
        </w:numPr>
        <w:spacing w:after="80"/>
        <w:jc w:val="both"/>
        <w:rPr>
          <w:rFonts w:ascii="Times New Roman" w:hAnsi="Times New Roman" w:cs="Times New Roman"/>
        </w:rPr>
      </w:pPr>
      <w:r w:rsidRPr="008F33CB">
        <w:rPr>
          <w:rFonts w:ascii="Times New Roman" w:hAnsi="Times New Roman" w:cs="Times New Roman"/>
        </w:rPr>
        <w:t>Open Devices.</w:t>
      </w:r>
    </w:p>
    <w:p w14:paraId="31D41671" w14:textId="77777777" w:rsidR="00C11037" w:rsidRPr="008F33CB" w:rsidRDefault="00000000" w:rsidP="00F340A8">
      <w:pPr>
        <w:pStyle w:val="ListNumber"/>
        <w:numPr>
          <w:ilvl w:val="0"/>
          <w:numId w:val="24"/>
        </w:numPr>
        <w:spacing w:after="80"/>
        <w:jc w:val="both"/>
        <w:rPr>
          <w:rFonts w:ascii="Times New Roman" w:hAnsi="Times New Roman" w:cs="Times New Roman"/>
        </w:rPr>
      </w:pPr>
      <w:r w:rsidRPr="008F33CB">
        <w:rPr>
          <w:rFonts w:ascii="Times New Roman" w:hAnsi="Times New Roman" w:cs="Times New Roman"/>
        </w:rPr>
        <w:t>Find the active contracted device.</w:t>
      </w:r>
    </w:p>
    <w:p w14:paraId="306DB655" w14:textId="77777777" w:rsidR="00C11037" w:rsidRPr="008F33CB" w:rsidRDefault="00000000" w:rsidP="00F340A8">
      <w:pPr>
        <w:pStyle w:val="ListNumber"/>
        <w:numPr>
          <w:ilvl w:val="0"/>
          <w:numId w:val="24"/>
        </w:numPr>
        <w:spacing w:after="80"/>
        <w:jc w:val="both"/>
        <w:rPr>
          <w:rFonts w:ascii="Times New Roman" w:hAnsi="Times New Roman" w:cs="Times New Roman"/>
        </w:rPr>
      </w:pPr>
      <w:r w:rsidRPr="008F33CB">
        <w:rPr>
          <w:rFonts w:ascii="Times New Roman" w:hAnsi="Times New Roman" w:cs="Times New Roman"/>
        </w:rPr>
        <w:t>Click the Edit action in the row.</w:t>
      </w:r>
    </w:p>
    <w:p w14:paraId="7BF8A714" w14:textId="77777777" w:rsidR="00C11037" w:rsidRPr="008F33CB" w:rsidRDefault="00000000" w:rsidP="00F340A8">
      <w:pPr>
        <w:pStyle w:val="ListNumber"/>
        <w:numPr>
          <w:ilvl w:val="0"/>
          <w:numId w:val="24"/>
        </w:numPr>
        <w:spacing w:after="80"/>
        <w:jc w:val="both"/>
        <w:rPr>
          <w:rFonts w:ascii="Times New Roman" w:hAnsi="Times New Roman" w:cs="Times New Roman"/>
        </w:rPr>
      </w:pPr>
      <w:r w:rsidRPr="008F33CB">
        <w:rPr>
          <w:rFonts w:ascii="Times New Roman" w:hAnsi="Times New Roman" w:cs="Times New Roman"/>
        </w:rPr>
        <w:t>Enter the Low Balance Threshold as zero or a positive number.</w:t>
      </w:r>
    </w:p>
    <w:p w14:paraId="0D2EA00E" w14:textId="77777777" w:rsidR="00C11037" w:rsidRPr="008F33CB" w:rsidRDefault="00000000" w:rsidP="00F340A8">
      <w:pPr>
        <w:pStyle w:val="ListNumber"/>
        <w:numPr>
          <w:ilvl w:val="0"/>
          <w:numId w:val="24"/>
        </w:numPr>
        <w:spacing w:after="80"/>
        <w:jc w:val="both"/>
        <w:rPr>
          <w:rFonts w:ascii="Times New Roman" w:hAnsi="Times New Roman" w:cs="Times New Roman"/>
        </w:rPr>
      </w:pPr>
      <w:r w:rsidRPr="008F33CB">
        <w:rPr>
          <w:rFonts w:ascii="Times New Roman" w:hAnsi="Times New Roman" w:cs="Times New Roman"/>
        </w:rPr>
        <w:t>Save. The Devices and Dashboard low-balance views use the updated threshold.</w:t>
      </w:r>
    </w:p>
    <w:p w14:paraId="50BF013E" w14:textId="77777777" w:rsidR="00C11037" w:rsidRPr="008F33CB" w:rsidRDefault="00000000" w:rsidP="00F340A8">
      <w:pPr>
        <w:pStyle w:val="Heading2"/>
        <w:jc w:val="both"/>
        <w:rPr>
          <w:rFonts w:ascii="Times New Roman" w:hAnsi="Times New Roman" w:cs="Times New Roman"/>
          <w:color w:val="auto"/>
        </w:rPr>
      </w:pPr>
      <w:bookmarkStart w:id="30" w:name="_Toc235992445"/>
      <w:r w:rsidRPr="008F33CB">
        <w:rPr>
          <w:rFonts w:ascii="Times New Roman" w:hAnsi="Times New Roman" w:cs="Times New Roman"/>
          <w:color w:val="auto"/>
        </w:rPr>
        <w:t>How To Import Or Sync Biomed Device Data</w:t>
      </w:r>
      <w:bookmarkEnd w:id="30"/>
    </w:p>
    <w:p w14:paraId="4A9F7E4A" w14:textId="77777777" w:rsidR="00C11037" w:rsidRPr="008F33CB" w:rsidRDefault="00000000" w:rsidP="00F340A8">
      <w:pPr>
        <w:pStyle w:val="ListNumber"/>
        <w:numPr>
          <w:ilvl w:val="0"/>
          <w:numId w:val="25"/>
        </w:numPr>
        <w:spacing w:after="80"/>
        <w:jc w:val="both"/>
        <w:rPr>
          <w:rFonts w:ascii="Times New Roman" w:hAnsi="Times New Roman" w:cs="Times New Roman"/>
        </w:rPr>
      </w:pPr>
      <w:r w:rsidRPr="008F33CB">
        <w:rPr>
          <w:rFonts w:ascii="Times New Roman" w:hAnsi="Times New Roman" w:cs="Times New Roman"/>
        </w:rPr>
        <w:t>Start from New Transaction when the device is not already available in the system.</w:t>
      </w:r>
    </w:p>
    <w:p w14:paraId="63BCC3C2" w14:textId="77777777" w:rsidR="00C11037" w:rsidRPr="008F33CB" w:rsidRDefault="00000000" w:rsidP="00F340A8">
      <w:pPr>
        <w:pStyle w:val="ListNumber"/>
        <w:numPr>
          <w:ilvl w:val="0"/>
          <w:numId w:val="25"/>
        </w:numPr>
        <w:spacing w:after="80"/>
        <w:jc w:val="both"/>
        <w:rPr>
          <w:rFonts w:ascii="Times New Roman" w:hAnsi="Times New Roman" w:cs="Times New Roman"/>
        </w:rPr>
      </w:pPr>
      <w:r w:rsidRPr="008F33CB">
        <w:rPr>
          <w:rFonts w:ascii="Times New Roman" w:hAnsi="Times New Roman" w:cs="Times New Roman"/>
        </w:rPr>
        <w:t>Use the device selector to load Biomed devices.</w:t>
      </w:r>
    </w:p>
    <w:p w14:paraId="5BAED260" w14:textId="77777777" w:rsidR="00C11037" w:rsidRPr="008F33CB" w:rsidRDefault="00000000" w:rsidP="00F340A8">
      <w:pPr>
        <w:pStyle w:val="ListNumber"/>
        <w:numPr>
          <w:ilvl w:val="0"/>
          <w:numId w:val="25"/>
        </w:numPr>
        <w:spacing w:after="80"/>
        <w:jc w:val="both"/>
        <w:rPr>
          <w:rFonts w:ascii="Times New Roman" w:hAnsi="Times New Roman" w:cs="Times New Roman"/>
        </w:rPr>
      </w:pPr>
      <w:r w:rsidRPr="008F33CB">
        <w:rPr>
          <w:rFonts w:ascii="Times New Roman" w:hAnsi="Times New Roman" w:cs="Times New Roman"/>
        </w:rPr>
        <w:t>Select the Biomed device. The system reads device, client, CRM ID, model, contract, frequency, start date, and commitment data when available.</w:t>
      </w:r>
    </w:p>
    <w:p w14:paraId="5CC9921A" w14:textId="77777777" w:rsidR="00C11037" w:rsidRPr="008F33CB" w:rsidRDefault="00000000" w:rsidP="00F340A8">
      <w:pPr>
        <w:pStyle w:val="ListNumber"/>
        <w:numPr>
          <w:ilvl w:val="0"/>
          <w:numId w:val="25"/>
        </w:numPr>
        <w:spacing w:after="80"/>
        <w:jc w:val="both"/>
        <w:rPr>
          <w:rFonts w:ascii="Times New Roman" w:hAnsi="Times New Roman" w:cs="Times New Roman"/>
        </w:rPr>
      </w:pPr>
      <w:r w:rsidRPr="008F33CB">
        <w:rPr>
          <w:rFonts w:ascii="Times New Roman" w:hAnsi="Times New Roman" w:cs="Times New Roman"/>
        </w:rPr>
        <w:t>If the Biomed device has a CRM ID, the system can create or update the local client and contract linkage.</w:t>
      </w:r>
    </w:p>
    <w:p w14:paraId="3BF6D87F" w14:textId="77777777" w:rsidR="00C11037" w:rsidRPr="008F33CB" w:rsidRDefault="00000000" w:rsidP="00F340A8">
      <w:pPr>
        <w:pStyle w:val="ListNumber"/>
        <w:numPr>
          <w:ilvl w:val="0"/>
          <w:numId w:val="25"/>
        </w:numPr>
        <w:spacing w:after="80"/>
        <w:jc w:val="both"/>
        <w:rPr>
          <w:rFonts w:ascii="Times New Roman" w:hAnsi="Times New Roman" w:cs="Times New Roman"/>
        </w:rPr>
      </w:pPr>
      <w:r w:rsidRPr="008F33CB">
        <w:rPr>
          <w:rFonts w:ascii="Times New Roman" w:hAnsi="Times New Roman" w:cs="Times New Roman"/>
        </w:rPr>
        <w:t>Continue the new transaction workflow and save.</w:t>
      </w:r>
    </w:p>
    <w:p w14:paraId="07DC4CF1" w14:textId="77777777" w:rsidR="00C11037" w:rsidRPr="008F33CB" w:rsidRDefault="00000000" w:rsidP="00F340A8">
      <w:pPr>
        <w:pStyle w:val="ListNumber"/>
        <w:numPr>
          <w:ilvl w:val="0"/>
          <w:numId w:val="25"/>
        </w:numPr>
        <w:spacing w:after="80"/>
        <w:jc w:val="both"/>
        <w:rPr>
          <w:rFonts w:ascii="Times New Roman" w:hAnsi="Times New Roman" w:cs="Times New Roman"/>
        </w:rPr>
      </w:pPr>
      <w:r w:rsidRPr="008F33CB">
        <w:rPr>
          <w:rFonts w:ascii="Times New Roman" w:hAnsi="Times New Roman" w:cs="Times New Roman"/>
        </w:rPr>
        <w:t>For an existing contract, use the sync action when available to refresh local contract details from Biomed and CRM.</w:t>
      </w:r>
    </w:p>
    <w:p w14:paraId="298073FF" w14:textId="77777777" w:rsidR="00C11037" w:rsidRPr="008F33CB" w:rsidRDefault="00000000" w:rsidP="00F340A8">
      <w:pPr>
        <w:pStyle w:val="Heading1"/>
        <w:jc w:val="both"/>
        <w:rPr>
          <w:rFonts w:ascii="Times New Roman" w:hAnsi="Times New Roman" w:cs="Times New Roman"/>
          <w:color w:val="auto"/>
        </w:rPr>
      </w:pPr>
      <w:bookmarkStart w:id="31" w:name="_Toc235992446"/>
      <w:r w:rsidRPr="008F33CB">
        <w:rPr>
          <w:rFonts w:ascii="Times New Roman" w:hAnsi="Times New Roman" w:cs="Times New Roman"/>
          <w:color w:val="auto"/>
        </w:rPr>
        <w:lastRenderedPageBreak/>
        <w:t>6. Revenue Report</w:t>
      </w:r>
      <w:bookmarkEnd w:id="31"/>
    </w:p>
    <w:p w14:paraId="3FEECB30" w14:textId="77777777" w:rsidR="00C11037" w:rsidRPr="008F33CB" w:rsidRDefault="00000000" w:rsidP="00F340A8">
      <w:pPr>
        <w:jc w:val="both"/>
        <w:rPr>
          <w:rFonts w:ascii="Times New Roman" w:hAnsi="Times New Roman" w:cs="Times New Roman"/>
        </w:rPr>
      </w:pPr>
      <w:r w:rsidRPr="008F33CB">
        <w:rPr>
          <w:rFonts w:ascii="Times New Roman" w:hAnsi="Times New Roman" w:cs="Times New Roman"/>
          <w:b/>
        </w:rPr>
        <w:t>Purpose:</w:t>
      </w:r>
      <w:r w:rsidRPr="008F33CB">
        <w:rPr>
          <w:rFonts w:ascii="Times New Roman" w:hAnsi="Times New Roman" w:cs="Times New Roman"/>
        </w:rPr>
        <w:t xml:space="preserve"> Revenue Report is the Accounts-facing financial review page. It summarizes invoiced credit sales, revenue, usage, and chargeable transactions that are still missing an invoice reference.</w:t>
      </w:r>
    </w:p>
    <w:p w14:paraId="46F5CA34" w14:textId="77777777" w:rsidR="00C11037" w:rsidRPr="008F33CB" w:rsidRDefault="00000000" w:rsidP="00F340A8">
      <w:pPr>
        <w:pStyle w:val="Heading2"/>
        <w:jc w:val="both"/>
        <w:rPr>
          <w:rFonts w:ascii="Times New Roman" w:hAnsi="Times New Roman" w:cs="Times New Roman"/>
          <w:color w:val="auto"/>
        </w:rPr>
      </w:pPr>
      <w:bookmarkStart w:id="32" w:name="_Toc235992447"/>
      <w:r w:rsidRPr="008F33CB">
        <w:rPr>
          <w:rFonts w:ascii="Times New Roman" w:hAnsi="Times New Roman" w:cs="Times New Roman"/>
          <w:color w:val="auto"/>
        </w:rPr>
        <w:t>Information Displayed</w:t>
      </w:r>
      <w:bookmarkEnd w:id="32"/>
    </w:p>
    <w:p w14:paraId="5E5AF798"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Total credits sold for transactions with invoice references and non-cancelled payment status.</w:t>
      </w:r>
    </w:p>
    <w:p w14:paraId="62D95FBA"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Total revenue based on billed credit, price per credit, and discount.</w:t>
      </w:r>
    </w:p>
    <w:p w14:paraId="483A56C9"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Outstanding quotations count and value for chargeable transactions with no invoice reference.</w:t>
      </w:r>
    </w:p>
    <w:p w14:paraId="01202C4C"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Average monthly usage based on the selected report period.</w:t>
      </w:r>
    </w:p>
    <w:p w14:paraId="4A5019D4"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Top customers by credit purchase.</w:t>
      </w:r>
    </w:p>
    <w:p w14:paraId="7DFBB906"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Outstanding quotation detail with date, customer, device, credits, and quotation value.</w:t>
      </w:r>
    </w:p>
    <w:p w14:paraId="3CF60CC6" w14:textId="77777777" w:rsidR="00C11037" w:rsidRPr="008F33CB" w:rsidRDefault="00000000" w:rsidP="00F340A8">
      <w:pPr>
        <w:pStyle w:val="Heading2"/>
        <w:jc w:val="both"/>
        <w:rPr>
          <w:rFonts w:ascii="Times New Roman" w:hAnsi="Times New Roman" w:cs="Times New Roman"/>
          <w:color w:val="auto"/>
        </w:rPr>
      </w:pPr>
      <w:bookmarkStart w:id="33" w:name="_Toc235992448"/>
      <w:r w:rsidRPr="008F33CB">
        <w:rPr>
          <w:rFonts w:ascii="Times New Roman" w:hAnsi="Times New Roman" w:cs="Times New Roman"/>
          <w:color w:val="auto"/>
        </w:rPr>
        <w:t>How To Generate A Revenue Report</w:t>
      </w:r>
      <w:bookmarkEnd w:id="33"/>
    </w:p>
    <w:p w14:paraId="4654C97E" w14:textId="77777777" w:rsidR="00C11037" w:rsidRPr="008F33CB" w:rsidRDefault="00000000" w:rsidP="00F340A8">
      <w:pPr>
        <w:pStyle w:val="ListNumber"/>
        <w:numPr>
          <w:ilvl w:val="0"/>
          <w:numId w:val="26"/>
        </w:numPr>
        <w:spacing w:after="80"/>
        <w:jc w:val="both"/>
        <w:rPr>
          <w:rFonts w:ascii="Times New Roman" w:hAnsi="Times New Roman" w:cs="Times New Roman"/>
        </w:rPr>
      </w:pPr>
      <w:r w:rsidRPr="008F33CB">
        <w:rPr>
          <w:rFonts w:ascii="Times New Roman" w:hAnsi="Times New Roman" w:cs="Times New Roman"/>
        </w:rPr>
        <w:t>Sign in as Admin or Accounts.</w:t>
      </w:r>
    </w:p>
    <w:p w14:paraId="3DC2BE24" w14:textId="77777777" w:rsidR="00C11037" w:rsidRPr="008F33CB" w:rsidRDefault="00000000" w:rsidP="00F340A8">
      <w:pPr>
        <w:pStyle w:val="ListNumber"/>
        <w:numPr>
          <w:ilvl w:val="0"/>
          <w:numId w:val="26"/>
        </w:numPr>
        <w:spacing w:after="80"/>
        <w:jc w:val="both"/>
        <w:rPr>
          <w:rFonts w:ascii="Times New Roman" w:hAnsi="Times New Roman" w:cs="Times New Roman"/>
        </w:rPr>
      </w:pPr>
      <w:r w:rsidRPr="008F33CB">
        <w:rPr>
          <w:rFonts w:ascii="Times New Roman" w:hAnsi="Times New Roman" w:cs="Times New Roman"/>
        </w:rPr>
        <w:t>Open Revenue Report.</w:t>
      </w:r>
    </w:p>
    <w:p w14:paraId="73053CF9" w14:textId="77777777" w:rsidR="00C11037" w:rsidRPr="008F33CB" w:rsidRDefault="00000000" w:rsidP="00F340A8">
      <w:pPr>
        <w:pStyle w:val="ListNumber"/>
        <w:numPr>
          <w:ilvl w:val="0"/>
          <w:numId w:val="26"/>
        </w:numPr>
        <w:spacing w:after="80"/>
        <w:jc w:val="both"/>
        <w:rPr>
          <w:rFonts w:ascii="Times New Roman" w:hAnsi="Times New Roman" w:cs="Times New Roman"/>
        </w:rPr>
      </w:pPr>
      <w:r w:rsidRPr="008F33CB">
        <w:rPr>
          <w:rFonts w:ascii="Times New Roman" w:hAnsi="Times New Roman" w:cs="Times New Roman"/>
        </w:rPr>
        <w:t>Click the Reporting period control.</w:t>
      </w:r>
    </w:p>
    <w:p w14:paraId="2B010AC1" w14:textId="77777777" w:rsidR="00C11037" w:rsidRPr="008F33CB" w:rsidRDefault="00000000" w:rsidP="00F340A8">
      <w:pPr>
        <w:pStyle w:val="ListNumber"/>
        <w:numPr>
          <w:ilvl w:val="0"/>
          <w:numId w:val="26"/>
        </w:numPr>
        <w:spacing w:after="80"/>
        <w:jc w:val="both"/>
        <w:rPr>
          <w:rFonts w:ascii="Times New Roman" w:hAnsi="Times New Roman" w:cs="Times New Roman"/>
        </w:rPr>
      </w:pPr>
      <w:r w:rsidRPr="008F33CB">
        <w:rPr>
          <w:rFonts w:ascii="Times New Roman" w:hAnsi="Times New Roman" w:cs="Times New Roman"/>
        </w:rPr>
        <w:t>Choose a preset period or select a custom start and end date.</w:t>
      </w:r>
    </w:p>
    <w:p w14:paraId="62064FF9" w14:textId="77777777" w:rsidR="00C11037" w:rsidRPr="008F33CB" w:rsidRDefault="00000000" w:rsidP="00F340A8">
      <w:pPr>
        <w:pStyle w:val="ListNumber"/>
        <w:numPr>
          <w:ilvl w:val="0"/>
          <w:numId w:val="26"/>
        </w:numPr>
        <w:spacing w:after="80"/>
        <w:jc w:val="both"/>
        <w:rPr>
          <w:rFonts w:ascii="Times New Roman" w:hAnsi="Times New Roman" w:cs="Times New Roman"/>
        </w:rPr>
      </w:pPr>
      <w:r w:rsidRPr="008F33CB">
        <w:rPr>
          <w:rFonts w:ascii="Times New Roman" w:hAnsi="Times New Roman" w:cs="Times New Roman"/>
        </w:rPr>
        <w:t>Click Generate Report.</w:t>
      </w:r>
    </w:p>
    <w:p w14:paraId="2736F6B3" w14:textId="77777777" w:rsidR="00C11037" w:rsidRPr="008F33CB" w:rsidRDefault="00000000" w:rsidP="00F340A8">
      <w:pPr>
        <w:pStyle w:val="ListNumber"/>
        <w:numPr>
          <w:ilvl w:val="0"/>
          <w:numId w:val="26"/>
        </w:numPr>
        <w:spacing w:after="80"/>
        <w:jc w:val="both"/>
        <w:rPr>
          <w:rFonts w:ascii="Times New Roman" w:hAnsi="Times New Roman" w:cs="Times New Roman"/>
        </w:rPr>
      </w:pPr>
      <w:r w:rsidRPr="008F33CB">
        <w:rPr>
          <w:rFonts w:ascii="Times New Roman" w:hAnsi="Times New Roman" w:cs="Times New Roman"/>
        </w:rPr>
        <w:t>Review totals first, then check Top customers by credit purchase.</w:t>
      </w:r>
    </w:p>
    <w:p w14:paraId="02A2F272" w14:textId="77777777" w:rsidR="00C11037" w:rsidRPr="008F33CB" w:rsidRDefault="00000000" w:rsidP="00F340A8">
      <w:pPr>
        <w:pStyle w:val="ListNumber"/>
        <w:numPr>
          <w:ilvl w:val="0"/>
          <w:numId w:val="26"/>
        </w:numPr>
        <w:spacing w:after="80"/>
        <w:jc w:val="both"/>
        <w:rPr>
          <w:rFonts w:ascii="Times New Roman" w:hAnsi="Times New Roman" w:cs="Times New Roman"/>
        </w:rPr>
      </w:pPr>
      <w:r w:rsidRPr="008F33CB">
        <w:rPr>
          <w:rFonts w:ascii="Times New Roman" w:hAnsi="Times New Roman" w:cs="Times New Roman"/>
        </w:rPr>
        <w:t>Review Outstanding quotation detail and open any row that needs an invoice reference.</w:t>
      </w:r>
    </w:p>
    <w:p w14:paraId="403BA27B" w14:textId="77777777" w:rsidR="00C11037" w:rsidRPr="008F33CB" w:rsidRDefault="00000000" w:rsidP="00F340A8">
      <w:pPr>
        <w:pStyle w:val="ListNumber"/>
        <w:numPr>
          <w:ilvl w:val="0"/>
          <w:numId w:val="26"/>
        </w:numPr>
        <w:spacing w:after="80"/>
        <w:jc w:val="both"/>
        <w:rPr>
          <w:rFonts w:ascii="Times New Roman" w:hAnsi="Times New Roman" w:cs="Times New Roman"/>
        </w:rPr>
      </w:pPr>
      <w:r w:rsidRPr="008F33CB">
        <w:rPr>
          <w:rFonts w:ascii="Times New Roman" w:hAnsi="Times New Roman" w:cs="Times New Roman"/>
        </w:rPr>
        <w:t>Click Print / Save PDF to create a report copy.</w:t>
      </w:r>
    </w:p>
    <w:p w14:paraId="4AD522D3" w14:textId="77777777" w:rsidR="00C11037" w:rsidRPr="008F33CB" w:rsidRDefault="00000000" w:rsidP="00F340A8">
      <w:pPr>
        <w:pStyle w:val="Heading2"/>
        <w:jc w:val="both"/>
        <w:rPr>
          <w:rFonts w:ascii="Times New Roman" w:hAnsi="Times New Roman" w:cs="Times New Roman"/>
          <w:color w:val="auto"/>
        </w:rPr>
      </w:pPr>
      <w:bookmarkStart w:id="34" w:name="_Toc235992449"/>
      <w:r w:rsidRPr="008F33CB">
        <w:rPr>
          <w:rFonts w:ascii="Times New Roman" w:hAnsi="Times New Roman" w:cs="Times New Roman"/>
          <w:color w:val="auto"/>
        </w:rPr>
        <w:t>Finance Checks</w:t>
      </w:r>
      <w:bookmarkEnd w:id="34"/>
    </w:p>
    <w:p w14:paraId="6DA5D6D6"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A transaction must have an invoice reference to count as sold credits and revenue.</w:t>
      </w:r>
    </w:p>
    <w:p w14:paraId="0E2FB5F3"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Cancelled transactions are excluded from sold revenue and outstanding quotations.</w:t>
      </w:r>
    </w:p>
    <w:p w14:paraId="5763D576"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A chargeable transaction with Total Charge greater than zero and no invoice reference appears as an outstanding quotation.</w:t>
      </w:r>
    </w:p>
    <w:p w14:paraId="2C00F3D3" w14:textId="77777777" w:rsidR="00C11037" w:rsidRPr="008F33CB" w:rsidRDefault="00000000" w:rsidP="00F340A8">
      <w:pPr>
        <w:pStyle w:val="Heading1"/>
        <w:jc w:val="both"/>
        <w:rPr>
          <w:rFonts w:ascii="Times New Roman" w:hAnsi="Times New Roman" w:cs="Times New Roman"/>
          <w:color w:val="auto"/>
        </w:rPr>
      </w:pPr>
      <w:bookmarkStart w:id="35" w:name="_Toc235992450"/>
      <w:r w:rsidRPr="008F33CB">
        <w:rPr>
          <w:rFonts w:ascii="Times New Roman" w:hAnsi="Times New Roman" w:cs="Times New Roman"/>
          <w:color w:val="auto"/>
        </w:rPr>
        <w:t>7. Users</w:t>
      </w:r>
      <w:bookmarkEnd w:id="35"/>
    </w:p>
    <w:p w14:paraId="3B96A4F8" w14:textId="77777777" w:rsidR="00C11037" w:rsidRPr="008F33CB" w:rsidRDefault="00000000" w:rsidP="00F340A8">
      <w:pPr>
        <w:jc w:val="both"/>
        <w:rPr>
          <w:rFonts w:ascii="Times New Roman" w:hAnsi="Times New Roman" w:cs="Times New Roman"/>
        </w:rPr>
      </w:pPr>
      <w:r w:rsidRPr="008F33CB">
        <w:rPr>
          <w:rFonts w:ascii="Times New Roman" w:hAnsi="Times New Roman" w:cs="Times New Roman"/>
          <w:b/>
        </w:rPr>
        <w:t>Purpose:</w:t>
      </w:r>
      <w:r w:rsidRPr="008F33CB">
        <w:rPr>
          <w:rFonts w:ascii="Times New Roman" w:hAnsi="Times New Roman" w:cs="Times New Roman"/>
        </w:rPr>
        <w:t xml:space="preserve"> Users is the admin-only tab for staff account management. It controls who can sign in and which system areas they can access.</w:t>
      </w:r>
    </w:p>
    <w:p w14:paraId="1D43843B" w14:textId="77777777" w:rsidR="00C11037" w:rsidRPr="008F33CB" w:rsidRDefault="00000000" w:rsidP="00F340A8">
      <w:pPr>
        <w:pStyle w:val="Heading2"/>
        <w:jc w:val="both"/>
        <w:rPr>
          <w:rFonts w:ascii="Times New Roman" w:hAnsi="Times New Roman" w:cs="Times New Roman"/>
          <w:color w:val="auto"/>
        </w:rPr>
      </w:pPr>
      <w:bookmarkStart w:id="36" w:name="_Toc235992451"/>
      <w:r w:rsidRPr="008F33CB">
        <w:rPr>
          <w:rFonts w:ascii="Times New Roman" w:hAnsi="Times New Roman" w:cs="Times New Roman"/>
          <w:color w:val="auto"/>
        </w:rPr>
        <w:t>Information Displayed</w:t>
      </w:r>
      <w:bookmarkEnd w:id="36"/>
    </w:p>
    <w:p w14:paraId="42347F82"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Full name, username, email, role, active/inactive status, and last login.</w:t>
      </w:r>
    </w:p>
    <w:p w14:paraId="730C8147"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Search by name, username, or email.</w:t>
      </w:r>
    </w:p>
    <w:p w14:paraId="41C885F1"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Filters for status and role.</w:t>
      </w:r>
    </w:p>
    <w:p w14:paraId="44C73FD9"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Actions to activate/deactivate or edit a user.</w:t>
      </w:r>
    </w:p>
    <w:p w14:paraId="2AE944BF" w14:textId="77777777" w:rsidR="00C11037" w:rsidRPr="008F33CB" w:rsidRDefault="00000000" w:rsidP="00F340A8">
      <w:pPr>
        <w:pStyle w:val="Heading2"/>
        <w:jc w:val="both"/>
        <w:rPr>
          <w:rFonts w:ascii="Times New Roman" w:hAnsi="Times New Roman" w:cs="Times New Roman"/>
          <w:color w:val="auto"/>
        </w:rPr>
      </w:pPr>
      <w:bookmarkStart w:id="37" w:name="_Toc235992452"/>
      <w:r w:rsidRPr="008F33CB">
        <w:rPr>
          <w:rFonts w:ascii="Times New Roman" w:hAnsi="Times New Roman" w:cs="Times New Roman"/>
          <w:color w:val="auto"/>
        </w:rPr>
        <w:lastRenderedPageBreak/>
        <w:t>How To Add A User</w:t>
      </w:r>
      <w:bookmarkEnd w:id="37"/>
    </w:p>
    <w:p w14:paraId="51FF0FDA" w14:textId="77777777" w:rsidR="00C11037" w:rsidRPr="008F33CB" w:rsidRDefault="00000000" w:rsidP="00F340A8">
      <w:pPr>
        <w:pStyle w:val="ListNumber"/>
        <w:numPr>
          <w:ilvl w:val="0"/>
          <w:numId w:val="27"/>
        </w:numPr>
        <w:spacing w:after="80"/>
        <w:jc w:val="both"/>
        <w:rPr>
          <w:rFonts w:ascii="Times New Roman" w:hAnsi="Times New Roman" w:cs="Times New Roman"/>
        </w:rPr>
      </w:pPr>
      <w:r w:rsidRPr="008F33CB">
        <w:rPr>
          <w:rFonts w:ascii="Times New Roman" w:hAnsi="Times New Roman" w:cs="Times New Roman"/>
        </w:rPr>
        <w:t>Sign in as Admin.</w:t>
      </w:r>
    </w:p>
    <w:p w14:paraId="41100E70" w14:textId="77777777" w:rsidR="00C11037" w:rsidRPr="008F33CB" w:rsidRDefault="00000000" w:rsidP="00F340A8">
      <w:pPr>
        <w:pStyle w:val="ListNumber"/>
        <w:numPr>
          <w:ilvl w:val="0"/>
          <w:numId w:val="27"/>
        </w:numPr>
        <w:spacing w:after="80"/>
        <w:jc w:val="both"/>
        <w:rPr>
          <w:rFonts w:ascii="Times New Roman" w:hAnsi="Times New Roman" w:cs="Times New Roman"/>
        </w:rPr>
      </w:pPr>
      <w:r w:rsidRPr="008F33CB">
        <w:rPr>
          <w:rFonts w:ascii="Times New Roman" w:hAnsi="Times New Roman" w:cs="Times New Roman"/>
        </w:rPr>
        <w:t>Open Users and click Add User.</w:t>
      </w:r>
    </w:p>
    <w:p w14:paraId="2006BC46" w14:textId="77777777" w:rsidR="00C11037" w:rsidRPr="008F33CB" w:rsidRDefault="00000000" w:rsidP="00F340A8">
      <w:pPr>
        <w:pStyle w:val="ListNumber"/>
        <w:numPr>
          <w:ilvl w:val="0"/>
          <w:numId w:val="27"/>
        </w:numPr>
        <w:spacing w:after="80"/>
        <w:jc w:val="both"/>
        <w:rPr>
          <w:rFonts w:ascii="Times New Roman" w:hAnsi="Times New Roman" w:cs="Times New Roman"/>
        </w:rPr>
      </w:pPr>
      <w:r w:rsidRPr="008F33CB">
        <w:rPr>
          <w:rFonts w:ascii="Times New Roman" w:hAnsi="Times New Roman" w:cs="Times New Roman"/>
        </w:rPr>
        <w:t>Enter Full Name, Username, Email, Role, and Password.</w:t>
      </w:r>
    </w:p>
    <w:p w14:paraId="3D719E40" w14:textId="77777777" w:rsidR="00C11037" w:rsidRPr="008F33CB" w:rsidRDefault="00000000" w:rsidP="00F340A8">
      <w:pPr>
        <w:pStyle w:val="ListNumber"/>
        <w:numPr>
          <w:ilvl w:val="0"/>
          <w:numId w:val="27"/>
        </w:numPr>
        <w:spacing w:after="80"/>
        <w:jc w:val="both"/>
        <w:rPr>
          <w:rFonts w:ascii="Times New Roman" w:hAnsi="Times New Roman" w:cs="Times New Roman"/>
        </w:rPr>
      </w:pPr>
      <w:r w:rsidRPr="008F33CB">
        <w:rPr>
          <w:rFonts w:ascii="Times New Roman" w:hAnsi="Times New Roman" w:cs="Times New Roman"/>
        </w:rPr>
        <w:t>Click Create User.</w:t>
      </w:r>
    </w:p>
    <w:p w14:paraId="4AD0C867" w14:textId="77777777" w:rsidR="00C11037" w:rsidRPr="008F33CB" w:rsidRDefault="00000000" w:rsidP="00F340A8">
      <w:pPr>
        <w:pStyle w:val="ListNumber"/>
        <w:numPr>
          <w:ilvl w:val="0"/>
          <w:numId w:val="27"/>
        </w:numPr>
        <w:spacing w:after="80"/>
        <w:jc w:val="both"/>
        <w:rPr>
          <w:rFonts w:ascii="Times New Roman" w:hAnsi="Times New Roman" w:cs="Times New Roman"/>
        </w:rPr>
      </w:pPr>
      <w:r w:rsidRPr="008F33CB">
        <w:rPr>
          <w:rFonts w:ascii="Times New Roman" w:hAnsi="Times New Roman" w:cs="Times New Roman"/>
        </w:rPr>
        <w:t>Tell the user to sign in and change their password from Profile if needed.</w:t>
      </w:r>
    </w:p>
    <w:p w14:paraId="46A4F860" w14:textId="77777777" w:rsidR="00C11037" w:rsidRPr="008F33CB" w:rsidRDefault="00000000" w:rsidP="00F340A8">
      <w:pPr>
        <w:pStyle w:val="Heading2"/>
        <w:jc w:val="both"/>
        <w:rPr>
          <w:rFonts w:ascii="Times New Roman" w:hAnsi="Times New Roman" w:cs="Times New Roman"/>
          <w:color w:val="auto"/>
        </w:rPr>
      </w:pPr>
      <w:bookmarkStart w:id="38" w:name="_Toc235992453"/>
      <w:r w:rsidRPr="008F33CB">
        <w:rPr>
          <w:rFonts w:ascii="Times New Roman" w:hAnsi="Times New Roman" w:cs="Times New Roman"/>
          <w:color w:val="auto"/>
        </w:rPr>
        <w:t>How To Edit A User</w:t>
      </w:r>
      <w:bookmarkEnd w:id="38"/>
    </w:p>
    <w:p w14:paraId="41D9565D" w14:textId="77777777" w:rsidR="00C11037" w:rsidRPr="008F33CB" w:rsidRDefault="00000000" w:rsidP="00F340A8">
      <w:pPr>
        <w:pStyle w:val="ListNumber"/>
        <w:numPr>
          <w:ilvl w:val="0"/>
          <w:numId w:val="28"/>
        </w:numPr>
        <w:spacing w:after="80"/>
        <w:jc w:val="both"/>
        <w:rPr>
          <w:rFonts w:ascii="Times New Roman" w:hAnsi="Times New Roman" w:cs="Times New Roman"/>
        </w:rPr>
      </w:pPr>
      <w:r w:rsidRPr="008F33CB">
        <w:rPr>
          <w:rFonts w:ascii="Times New Roman" w:hAnsi="Times New Roman" w:cs="Times New Roman"/>
        </w:rPr>
        <w:t>Open Users.</w:t>
      </w:r>
    </w:p>
    <w:p w14:paraId="49D2FF4F" w14:textId="77777777" w:rsidR="00C11037" w:rsidRPr="008F33CB" w:rsidRDefault="00000000" w:rsidP="00F340A8">
      <w:pPr>
        <w:pStyle w:val="ListNumber"/>
        <w:numPr>
          <w:ilvl w:val="0"/>
          <w:numId w:val="28"/>
        </w:numPr>
        <w:spacing w:after="80"/>
        <w:jc w:val="both"/>
        <w:rPr>
          <w:rFonts w:ascii="Times New Roman" w:hAnsi="Times New Roman" w:cs="Times New Roman"/>
        </w:rPr>
      </w:pPr>
      <w:r w:rsidRPr="008F33CB">
        <w:rPr>
          <w:rFonts w:ascii="Times New Roman" w:hAnsi="Times New Roman" w:cs="Times New Roman"/>
        </w:rPr>
        <w:t>Search or filter until you find the account.</w:t>
      </w:r>
    </w:p>
    <w:p w14:paraId="3E994527" w14:textId="77777777" w:rsidR="00C11037" w:rsidRPr="008F33CB" w:rsidRDefault="00000000" w:rsidP="00F340A8">
      <w:pPr>
        <w:pStyle w:val="ListNumber"/>
        <w:numPr>
          <w:ilvl w:val="0"/>
          <w:numId w:val="28"/>
        </w:numPr>
        <w:spacing w:after="80"/>
        <w:jc w:val="both"/>
        <w:rPr>
          <w:rFonts w:ascii="Times New Roman" w:hAnsi="Times New Roman" w:cs="Times New Roman"/>
        </w:rPr>
      </w:pPr>
      <w:r w:rsidRPr="008F33CB">
        <w:rPr>
          <w:rFonts w:ascii="Times New Roman" w:hAnsi="Times New Roman" w:cs="Times New Roman"/>
        </w:rPr>
        <w:t>Click Edit.</w:t>
      </w:r>
    </w:p>
    <w:p w14:paraId="18FEBFA3" w14:textId="77777777" w:rsidR="00C11037" w:rsidRPr="008F33CB" w:rsidRDefault="00000000" w:rsidP="00F340A8">
      <w:pPr>
        <w:pStyle w:val="ListNumber"/>
        <w:numPr>
          <w:ilvl w:val="0"/>
          <w:numId w:val="28"/>
        </w:numPr>
        <w:spacing w:after="80"/>
        <w:jc w:val="both"/>
        <w:rPr>
          <w:rFonts w:ascii="Times New Roman" w:hAnsi="Times New Roman" w:cs="Times New Roman"/>
        </w:rPr>
      </w:pPr>
      <w:r w:rsidRPr="008F33CB">
        <w:rPr>
          <w:rFonts w:ascii="Times New Roman" w:hAnsi="Times New Roman" w:cs="Times New Roman"/>
        </w:rPr>
        <w:t>Update full name, email, role, active status, or enter a new password.</w:t>
      </w:r>
    </w:p>
    <w:p w14:paraId="000A9B39" w14:textId="77777777" w:rsidR="00C11037" w:rsidRPr="008F33CB" w:rsidRDefault="00000000" w:rsidP="00F340A8">
      <w:pPr>
        <w:pStyle w:val="ListNumber"/>
        <w:numPr>
          <w:ilvl w:val="0"/>
          <w:numId w:val="28"/>
        </w:numPr>
        <w:spacing w:after="80"/>
        <w:jc w:val="both"/>
        <w:rPr>
          <w:rFonts w:ascii="Times New Roman" w:hAnsi="Times New Roman" w:cs="Times New Roman"/>
        </w:rPr>
      </w:pPr>
      <w:r w:rsidRPr="008F33CB">
        <w:rPr>
          <w:rFonts w:ascii="Times New Roman" w:hAnsi="Times New Roman" w:cs="Times New Roman"/>
        </w:rPr>
        <w:t>Leave New Password blank when the current password should stay unchanged.</w:t>
      </w:r>
    </w:p>
    <w:p w14:paraId="31F1865E" w14:textId="77777777" w:rsidR="00C11037" w:rsidRPr="008F33CB" w:rsidRDefault="00000000" w:rsidP="00F340A8">
      <w:pPr>
        <w:pStyle w:val="ListNumber"/>
        <w:numPr>
          <w:ilvl w:val="0"/>
          <w:numId w:val="28"/>
        </w:numPr>
        <w:spacing w:after="80"/>
        <w:jc w:val="both"/>
        <w:rPr>
          <w:rFonts w:ascii="Times New Roman" w:hAnsi="Times New Roman" w:cs="Times New Roman"/>
        </w:rPr>
      </w:pPr>
      <w:r w:rsidRPr="008F33CB">
        <w:rPr>
          <w:rFonts w:ascii="Times New Roman" w:hAnsi="Times New Roman" w:cs="Times New Roman"/>
        </w:rPr>
        <w:t>Click Save Changes.</w:t>
      </w:r>
    </w:p>
    <w:p w14:paraId="19BC8185" w14:textId="77777777" w:rsidR="00C11037" w:rsidRPr="008F33CB" w:rsidRDefault="00000000" w:rsidP="00F340A8">
      <w:pPr>
        <w:pStyle w:val="Heading2"/>
        <w:jc w:val="both"/>
        <w:rPr>
          <w:rFonts w:ascii="Times New Roman" w:hAnsi="Times New Roman" w:cs="Times New Roman"/>
          <w:color w:val="auto"/>
        </w:rPr>
      </w:pPr>
      <w:bookmarkStart w:id="39" w:name="_Toc235992454"/>
      <w:r w:rsidRPr="008F33CB">
        <w:rPr>
          <w:rFonts w:ascii="Times New Roman" w:hAnsi="Times New Roman" w:cs="Times New Roman"/>
          <w:color w:val="auto"/>
        </w:rPr>
        <w:t>How To Activate Or Deactivate A User</w:t>
      </w:r>
      <w:bookmarkEnd w:id="39"/>
    </w:p>
    <w:p w14:paraId="6FC1835C" w14:textId="77777777" w:rsidR="00C11037" w:rsidRPr="008F33CB" w:rsidRDefault="00000000" w:rsidP="00F340A8">
      <w:pPr>
        <w:pStyle w:val="ListNumber"/>
        <w:numPr>
          <w:ilvl w:val="0"/>
          <w:numId w:val="29"/>
        </w:numPr>
        <w:spacing w:after="80"/>
        <w:jc w:val="both"/>
        <w:rPr>
          <w:rFonts w:ascii="Times New Roman" w:hAnsi="Times New Roman" w:cs="Times New Roman"/>
        </w:rPr>
      </w:pPr>
      <w:r w:rsidRPr="008F33CB">
        <w:rPr>
          <w:rFonts w:ascii="Times New Roman" w:hAnsi="Times New Roman" w:cs="Times New Roman"/>
        </w:rPr>
        <w:t>Open Users.</w:t>
      </w:r>
    </w:p>
    <w:p w14:paraId="6DD95B87" w14:textId="77777777" w:rsidR="00C11037" w:rsidRPr="008F33CB" w:rsidRDefault="00000000" w:rsidP="00F340A8">
      <w:pPr>
        <w:pStyle w:val="ListNumber"/>
        <w:numPr>
          <w:ilvl w:val="0"/>
          <w:numId w:val="29"/>
        </w:numPr>
        <w:spacing w:after="80"/>
        <w:jc w:val="both"/>
        <w:rPr>
          <w:rFonts w:ascii="Times New Roman" w:hAnsi="Times New Roman" w:cs="Times New Roman"/>
        </w:rPr>
      </w:pPr>
      <w:r w:rsidRPr="008F33CB">
        <w:rPr>
          <w:rFonts w:ascii="Times New Roman" w:hAnsi="Times New Roman" w:cs="Times New Roman"/>
        </w:rPr>
        <w:t>Find the account.</w:t>
      </w:r>
    </w:p>
    <w:p w14:paraId="469934AA" w14:textId="77777777" w:rsidR="00C11037" w:rsidRPr="008F33CB" w:rsidRDefault="00000000" w:rsidP="00F340A8">
      <w:pPr>
        <w:pStyle w:val="ListNumber"/>
        <w:numPr>
          <w:ilvl w:val="0"/>
          <w:numId w:val="29"/>
        </w:numPr>
        <w:spacing w:after="80"/>
        <w:jc w:val="both"/>
        <w:rPr>
          <w:rFonts w:ascii="Times New Roman" w:hAnsi="Times New Roman" w:cs="Times New Roman"/>
        </w:rPr>
      </w:pPr>
      <w:r w:rsidRPr="008F33CB">
        <w:rPr>
          <w:rFonts w:ascii="Times New Roman" w:hAnsi="Times New Roman" w:cs="Times New Roman"/>
        </w:rPr>
        <w:t>Click the activate/deactivate action.</w:t>
      </w:r>
    </w:p>
    <w:p w14:paraId="7E8649E0" w14:textId="77777777" w:rsidR="00C11037" w:rsidRPr="008F33CB" w:rsidRDefault="00000000" w:rsidP="00F340A8">
      <w:pPr>
        <w:pStyle w:val="ListNumber"/>
        <w:numPr>
          <w:ilvl w:val="0"/>
          <w:numId w:val="29"/>
        </w:numPr>
        <w:spacing w:after="80"/>
        <w:jc w:val="both"/>
        <w:rPr>
          <w:rFonts w:ascii="Times New Roman" w:hAnsi="Times New Roman" w:cs="Times New Roman"/>
        </w:rPr>
      </w:pPr>
      <w:r w:rsidRPr="008F33CB">
        <w:rPr>
          <w:rFonts w:ascii="Times New Roman" w:hAnsi="Times New Roman" w:cs="Times New Roman"/>
        </w:rPr>
        <w:t>Confirm the action. Deactivated users cannot continue normal access.</w:t>
      </w:r>
    </w:p>
    <w:p w14:paraId="00CD1AB4" w14:textId="77777777" w:rsidR="00C11037" w:rsidRPr="008F33CB" w:rsidRDefault="00000000" w:rsidP="00F340A8">
      <w:pPr>
        <w:pStyle w:val="ListNumber"/>
        <w:numPr>
          <w:ilvl w:val="0"/>
          <w:numId w:val="29"/>
        </w:numPr>
        <w:spacing w:after="80"/>
        <w:jc w:val="both"/>
        <w:rPr>
          <w:rFonts w:ascii="Times New Roman" w:hAnsi="Times New Roman" w:cs="Times New Roman"/>
        </w:rPr>
      </w:pPr>
      <w:r w:rsidRPr="008F33CB">
        <w:rPr>
          <w:rFonts w:ascii="Times New Roman" w:hAnsi="Times New Roman" w:cs="Times New Roman"/>
        </w:rPr>
        <w:t>The signed-in user cannot deactivate their own account from the user list.</w:t>
      </w:r>
    </w:p>
    <w:p w14:paraId="57861679" w14:textId="77777777" w:rsidR="00C11037" w:rsidRPr="008F33CB" w:rsidRDefault="00000000" w:rsidP="00F340A8">
      <w:pPr>
        <w:pStyle w:val="Heading1"/>
        <w:jc w:val="both"/>
        <w:rPr>
          <w:rFonts w:ascii="Times New Roman" w:hAnsi="Times New Roman" w:cs="Times New Roman"/>
          <w:color w:val="auto"/>
        </w:rPr>
      </w:pPr>
      <w:bookmarkStart w:id="40" w:name="_Toc235992455"/>
      <w:r w:rsidRPr="008F33CB">
        <w:rPr>
          <w:rFonts w:ascii="Times New Roman" w:hAnsi="Times New Roman" w:cs="Times New Roman"/>
          <w:color w:val="auto"/>
        </w:rPr>
        <w:t>8. Settings</w:t>
      </w:r>
      <w:bookmarkEnd w:id="40"/>
    </w:p>
    <w:p w14:paraId="4E190ACE" w14:textId="77777777" w:rsidR="00C11037" w:rsidRPr="008F33CB" w:rsidRDefault="00000000" w:rsidP="00F340A8">
      <w:pPr>
        <w:jc w:val="both"/>
        <w:rPr>
          <w:rFonts w:ascii="Times New Roman" w:hAnsi="Times New Roman" w:cs="Times New Roman"/>
        </w:rPr>
      </w:pPr>
      <w:r w:rsidRPr="008F33CB">
        <w:rPr>
          <w:rFonts w:ascii="Times New Roman" w:hAnsi="Times New Roman" w:cs="Times New Roman"/>
          <w:b/>
        </w:rPr>
        <w:t>Purpose:</w:t>
      </w:r>
      <w:r w:rsidRPr="008F33CB">
        <w:rPr>
          <w:rFonts w:ascii="Times New Roman" w:hAnsi="Times New Roman" w:cs="Times New Roman"/>
        </w:rPr>
        <w:t xml:space="preserve"> Settings controls system defaults and reference data used by transaction entry and notifications.</w:t>
      </w:r>
    </w:p>
    <w:p w14:paraId="31C066E4" w14:textId="77777777" w:rsidR="00C11037" w:rsidRPr="008F33CB" w:rsidRDefault="00000000" w:rsidP="00F340A8">
      <w:pPr>
        <w:pStyle w:val="Heading2"/>
        <w:jc w:val="both"/>
        <w:rPr>
          <w:rFonts w:ascii="Times New Roman" w:hAnsi="Times New Roman" w:cs="Times New Roman"/>
          <w:color w:val="auto"/>
        </w:rPr>
      </w:pPr>
      <w:bookmarkStart w:id="41" w:name="_Toc235992456"/>
      <w:r w:rsidRPr="008F33CB">
        <w:rPr>
          <w:rFonts w:ascii="Times New Roman" w:hAnsi="Times New Roman" w:cs="Times New Roman"/>
          <w:color w:val="auto"/>
        </w:rPr>
        <w:t>Settings Tabs</w:t>
      </w:r>
      <w:bookmarkEnd w:id="41"/>
    </w:p>
    <w:tbl>
      <w:tblPr>
        <w:tblStyle w:val="TableGrid"/>
        <w:tblW w:w="0" w:type="auto"/>
        <w:tblLayout w:type="fixed"/>
        <w:tblLook w:val="04A0" w:firstRow="1" w:lastRow="0" w:firstColumn="1" w:lastColumn="0" w:noHBand="0" w:noVBand="1"/>
      </w:tblPr>
      <w:tblGrid>
        <w:gridCol w:w="2304"/>
        <w:gridCol w:w="3096"/>
        <w:gridCol w:w="3960"/>
      </w:tblGrid>
      <w:tr w:rsidR="00C11037" w:rsidRPr="008F33CB" w14:paraId="3F631215" w14:textId="77777777">
        <w:tc>
          <w:tcPr>
            <w:tcW w:w="2304" w:type="dxa"/>
            <w:shd w:val="clear" w:color="auto" w:fill="E8EEF5"/>
            <w:vAlign w:val="center"/>
          </w:tcPr>
          <w:p w14:paraId="3D37FB71"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b/>
                <w:sz w:val="19"/>
              </w:rPr>
              <w:t>Settings tab</w:t>
            </w:r>
          </w:p>
        </w:tc>
        <w:tc>
          <w:tcPr>
            <w:tcW w:w="3096" w:type="dxa"/>
            <w:shd w:val="clear" w:color="auto" w:fill="E8EEF5"/>
            <w:vAlign w:val="center"/>
          </w:tcPr>
          <w:p w14:paraId="27B5E3E3"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b/>
                <w:sz w:val="19"/>
              </w:rPr>
              <w:t>Purpose</w:t>
            </w:r>
          </w:p>
        </w:tc>
        <w:tc>
          <w:tcPr>
            <w:tcW w:w="3960" w:type="dxa"/>
            <w:shd w:val="clear" w:color="auto" w:fill="E8EEF5"/>
            <w:vAlign w:val="center"/>
          </w:tcPr>
          <w:p w14:paraId="07F43A09"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b/>
                <w:sz w:val="19"/>
              </w:rPr>
              <w:t>Important fields/actions</w:t>
            </w:r>
          </w:p>
        </w:tc>
      </w:tr>
      <w:tr w:rsidR="00C11037" w:rsidRPr="008F33CB" w14:paraId="00D11446" w14:textId="77777777">
        <w:tc>
          <w:tcPr>
            <w:tcW w:w="2304" w:type="dxa"/>
            <w:vAlign w:val="center"/>
          </w:tcPr>
          <w:p w14:paraId="56B98CEA"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General</w:t>
            </w:r>
          </w:p>
        </w:tc>
        <w:tc>
          <w:tcPr>
            <w:tcW w:w="3096" w:type="dxa"/>
            <w:vAlign w:val="center"/>
          </w:tcPr>
          <w:p w14:paraId="275FCC52"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Default operational settings.</w:t>
            </w:r>
          </w:p>
        </w:tc>
        <w:tc>
          <w:tcPr>
            <w:tcW w:w="3960" w:type="dxa"/>
            <w:vAlign w:val="center"/>
          </w:tcPr>
          <w:p w14:paraId="212E1B11"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Default Low Balance Threshold and Schedule Reminder days before cycle.</w:t>
            </w:r>
          </w:p>
        </w:tc>
      </w:tr>
      <w:tr w:rsidR="00C11037" w:rsidRPr="008F33CB" w14:paraId="2B203ACC" w14:textId="77777777">
        <w:tc>
          <w:tcPr>
            <w:tcW w:w="2304" w:type="dxa"/>
            <w:vAlign w:val="center"/>
          </w:tcPr>
          <w:p w14:paraId="700384A3"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Activities</w:t>
            </w:r>
          </w:p>
        </w:tc>
        <w:tc>
          <w:tcPr>
            <w:tcW w:w="3096" w:type="dxa"/>
            <w:vAlign w:val="center"/>
          </w:tcPr>
          <w:p w14:paraId="52045ECC"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Activity options used inside Credit Movement.</w:t>
            </w:r>
          </w:p>
        </w:tc>
        <w:tc>
          <w:tcPr>
            <w:tcW w:w="3960" w:type="dxa"/>
            <w:vAlign w:val="center"/>
          </w:tcPr>
          <w:p w14:paraId="0CB5879D"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Add Activity, edit activity name/status, set balance effect as increase, decrease, or neutral.</w:t>
            </w:r>
          </w:p>
        </w:tc>
      </w:tr>
      <w:tr w:rsidR="00C11037" w:rsidRPr="008F33CB" w14:paraId="57AC75E1" w14:textId="77777777">
        <w:tc>
          <w:tcPr>
            <w:tcW w:w="2304" w:type="dxa"/>
            <w:vAlign w:val="center"/>
          </w:tcPr>
          <w:p w14:paraId="0E7C76C2"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Email Notifications</w:t>
            </w:r>
          </w:p>
        </w:tc>
        <w:tc>
          <w:tcPr>
            <w:tcW w:w="3096" w:type="dxa"/>
            <w:vAlign w:val="center"/>
          </w:tcPr>
          <w:p w14:paraId="57E4B15D"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External mailing list for alert emails.</w:t>
            </w:r>
          </w:p>
        </w:tc>
        <w:tc>
          <w:tcPr>
            <w:tcW w:w="3960" w:type="dxa"/>
            <w:vAlign w:val="center"/>
          </w:tcPr>
          <w:p w14:paraId="7B752229" w14:textId="77777777" w:rsidR="00C11037" w:rsidRPr="008F33CB" w:rsidRDefault="00000000" w:rsidP="00F340A8">
            <w:pPr>
              <w:spacing w:after="0"/>
              <w:jc w:val="both"/>
              <w:rPr>
                <w:rFonts w:ascii="Times New Roman" w:hAnsi="Times New Roman" w:cs="Times New Roman"/>
              </w:rPr>
            </w:pPr>
            <w:r w:rsidRPr="008F33CB">
              <w:rPr>
                <w:rFonts w:ascii="Times New Roman" w:hAnsi="Times New Roman" w:cs="Times New Roman"/>
                <w:sz w:val="19"/>
              </w:rPr>
              <w:t>Add recipient, edit email/name/active status, delete recipient. Visible only to admin@admin.com.</w:t>
            </w:r>
          </w:p>
        </w:tc>
      </w:tr>
    </w:tbl>
    <w:p w14:paraId="0E3323AA" w14:textId="77777777" w:rsidR="00C11037" w:rsidRPr="008F33CB" w:rsidRDefault="00C11037" w:rsidP="00F340A8">
      <w:pPr>
        <w:jc w:val="both"/>
        <w:rPr>
          <w:rFonts w:ascii="Times New Roman" w:hAnsi="Times New Roman" w:cs="Times New Roman"/>
        </w:rPr>
      </w:pPr>
    </w:p>
    <w:p w14:paraId="5AEBEBF3" w14:textId="77777777" w:rsidR="00C11037" w:rsidRPr="008F33CB" w:rsidRDefault="00000000" w:rsidP="00F340A8">
      <w:pPr>
        <w:pStyle w:val="Heading2"/>
        <w:jc w:val="both"/>
        <w:rPr>
          <w:rFonts w:ascii="Times New Roman" w:hAnsi="Times New Roman" w:cs="Times New Roman"/>
          <w:color w:val="auto"/>
        </w:rPr>
      </w:pPr>
      <w:bookmarkStart w:id="42" w:name="_Toc235992457"/>
      <w:r w:rsidRPr="008F33CB">
        <w:rPr>
          <w:rFonts w:ascii="Times New Roman" w:hAnsi="Times New Roman" w:cs="Times New Roman"/>
          <w:color w:val="auto"/>
        </w:rPr>
        <w:t>How To Update General Settings</w:t>
      </w:r>
      <w:bookmarkEnd w:id="42"/>
    </w:p>
    <w:p w14:paraId="27C7B626" w14:textId="77777777" w:rsidR="00C11037" w:rsidRPr="008F33CB" w:rsidRDefault="00000000" w:rsidP="00F340A8">
      <w:pPr>
        <w:pStyle w:val="ListNumber"/>
        <w:numPr>
          <w:ilvl w:val="0"/>
          <w:numId w:val="30"/>
        </w:numPr>
        <w:spacing w:after="80"/>
        <w:jc w:val="both"/>
        <w:rPr>
          <w:rFonts w:ascii="Times New Roman" w:hAnsi="Times New Roman" w:cs="Times New Roman"/>
        </w:rPr>
      </w:pPr>
      <w:r w:rsidRPr="008F33CB">
        <w:rPr>
          <w:rFonts w:ascii="Times New Roman" w:hAnsi="Times New Roman" w:cs="Times New Roman"/>
        </w:rPr>
        <w:t>Sign in as Admin.</w:t>
      </w:r>
    </w:p>
    <w:p w14:paraId="33A3A6B9" w14:textId="77777777" w:rsidR="00C11037" w:rsidRPr="008F33CB" w:rsidRDefault="00000000" w:rsidP="00F340A8">
      <w:pPr>
        <w:pStyle w:val="ListNumber"/>
        <w:numPr>
          <w:ilvl w:val="0"/>
          <w:numId w:val="30"/>
        </w:numPr>
        <w:spacing w:after="80"/>
        <w:jc w:val="both"/>
        <w:rPr>
          <w:rFonts w:ascii="Times New Roman" w:hAnsi="Times New Roman" w:cs="Times New Roman"/>
        </w:rPr>
      </w:pPr>
      <w:r w:rsidRPr="008F33CB">
        <w:rPr>
          <w:rFonts w:ascii="Times New Roman" w:hAnsi="Times New Roman" w:cs="Times New Roman"/>
        </w:rPr>
        <w:t>Open Settings &gt; General.</w:t>
      </w:r>
    </w:p>
    <w:p w14:paraId="283FD5A9" w14:textId="77777777" w:rsidR="00C11037" w:rsidRPr="008F33CB" w:rsidRDefault="00000000" w:rsidP="00F340A8">
      <w:pPr>
        <w:pStyle w:val="ListNumber"/>
        <w:numPr>
          <w:ilvl w:val="0"/>
          <w:numId w:val="30"/>
        </w:numPr>
        <w:spacing w:after="80"/>
        <w:jc w:val="both"/>
        <w:rPr>
          <w:rFonts w:ascii="Times New Roman" w:hAnsi="Times New Roman" w:cs="Times New Roman"/>
        </w:rPr>
      </w:pPr>
      <w:r w:rsidRPr="008F33CB">
        <w:rPr>
          <w:rFonts w:ascii="Times New Roman" w:hAnsi="Times New Roman" w:cs="Times New Roman"/>
        </w:rPr>
        <w:t>Set Default Low Balance Threshold. This value is used for newly imported devices unless overridden.</w:t>
      </w:r>
    </w:p>
    <w:p w14:paraId="33F46EB1" w14:textId="77777777" w:rsidR="00C11037" w:rsidRPr="008F33CB" w:rsidRDefault="00000000" w:rsidP="00F340A8">
      <w:pPr>
        <w:pStyle w:val="ListNumber"/>
        <w:numPr>
          <w:ilvl w:val="0"/>
          <w:numId w:val="30"/>
        </w:numPr>
        <w:spacing w:after="80"/>
        <w:jc w:val="both"/>
        <w:rPr>
          <w:rFonts w:ascii="Times New Roman" w:hAnsi="Times New Roman" w:cs="Times New Roman"/>
        </w:rPr>
      </w:pPr>
      <w:r w:rsidRPr="008F33CB">
        <w:rPr>
          <w:rFonts w:ascii="Times New Roman" w:hAnsi="Times New Roman" w:cs="Times New Roman"/>
        </w:rPr>
        <w:t>Set Schedule Reminder days before cycle. This controls how early schedule reminder alerts are raised.</w:t>
      </w:r>
    </w:p>
    <w:p w14:paraId="43473BEA" w14:textId="77777777" w:rsidR="00C11037" w:rsidRPr="008F33CB" w:rsidRDefault="00000000" w:rsidP="00F340A8">
      <w:pPr>
        <w:pStyle w:val="ListNumber"/>
        <w:numPr>
          <w:ilvl w:val="0"/>
          <w:numId w:val="30"/>
        </w:numPr>
        <w:spacing w:after="80"/>
        <w:jc w:val="both"/>
        <w:rPr>
          <w:rFonts w:ascii="Times New Roman" w:hAnsi="Times New Roman" w:cs="Times New Roman"/>
        </w:rPr>
      </w:pPr>
      <w:r w:rsidRPr="008F33CB">
        <w:rPr>
          <w:rFonts w:ascii="Times New Roman" w:hAnsi="Times New Roman" w:cs="Times New Roman"/>
        </w:rPr>
        <w:lastRenderedPageBreak/>
        <w:t>Click Save Settings.</w:t>
      </w:r>
    </w:p>
    <w:p w14:paraId="1ED26204" w14:textId="77777777" w:rsidR="00C11037" w:rsidRPr="008F33CB" w:rsidRDefault="00000000" w:rsidP="00F340A8">
      <w:pPr>
        <w:pStyle w:val="Heading2"/>
        <w:jc w:val="both"/>
        <w:rPr>
          <w:rFonts w:ascii="Times New Roman" w:hAnsi="Times New Roman" w:cs="Times New Roman"/>
          <w:color w:val="auto"/>
        </w:rPr>
      </w:pPr>
      <w:bookmarkStart w:id="43" w:name="_Toc235992458"/>
      <w:r w:rsidRPr="008F33CB">
        <w:rPr>
          <w:rFonts w:ascii="Times New Roman" w:hAnsi="Times New Roman" w:cs="Times New Roman"/>
          <w:color w:val="auto"/>
        </w:rPr>
        <w:t>How To Add An Activity</w:t>
      </w:r>
      <w:bookmarkEnd w:id="43"/>
    </w:p>
    <w:p w14:paraId="0806FD69" w14:textId="77777777" w:rsidR="00C11037" w:rsidRPr="008F33CB" w:rsidRDefault="00000000" w:rsidP="00F340A8">
      <w:pPr>
        <w:pStyle w:val="ListNumber"/>
        <w:numPr>
          <w:ilvl w:val="0"/>
          <w:numId w:val="31"/>
        </w:numPr>
        <w:spacing w:after="80"/>
        <w:jc w:val="both"/>
        <w:rPr>
          <w:rFonts w:ascii="Times New Roman" w:hAnsi="Times New Roman" w:cs="Times New Roman"/>
        </w:rPr>
      </w:pPr>
      <w:r w:rsidRPr="008F33CB">
        <w:rPr>
          <w:rFonts w:ascii="Times New Roman" w:hAnsi="Times New Roman" w:cs="Times New Roman"/>
        </w:rPr>
        <w:t>Open Settings &gt; Activities.</w:t>
      </w:r>
    </w:p>
    <w:p w14:paraId="0F346357" w14:textId="77777777" w:rsidR="00C11037" w:rsidRPr="008F33CB" w:rsidRDefault="00000000" w:rsidP="00F340A8">
      <w:pPr>
        <w:pStyle w:val="ListNumber"/>
        <w:numPr>
          <w:ilvl w:val="0"/>
          <w:numId w:val="31"/>
        </w:numPr>
        <w:spacing w:after="80"/>
        <w:jc w:val="both"/>
        <w:rPr>
          <w:rFonts w:ascii="Times New Roman" w:hAnsi="Times New Roman" w:cs="Times New Roman"/>
        </w:rPr>
      </w:pPr>
      <w:r w:rsidRPr="008F33CB">
        <w:rPr>
          <w:rFonts w:ascii="Times New Roman" w:hAnsi="Times New Roman" w:cs="Times New Roman"/>
        </w:rPr>
        <w:t>Click Add Activity.</w:t>
      </w:r>
    </w:p>
    <w:p w14:paraId="67D3AAF0" w14:textId="77777777" w:rsidR="00C11037" w:rsidRPr="008F33CB" w:rsidRDefault="00000000" w:rsidP="00F340A8">
      <w:pPr>
        <w:pStyle w:val="ListNumber"/>
        <w:numPr>
          <w:ilvl w:val="0"/>
          <w:numId w:val="31"/>
        </w:numPr>
        <w:spacing w:after="80"/>
        <w:jc w:val="both"/>
        <w:rPr>
          <w:rFonts w:ascii="Times New Roman" w:hAnsi="Times New Roman" w:cs="Times New Roman"/>
        </w:rPr>
      </w:pPr>
      <w:r w:rsidRPr="008F33CB">
        <w:rPr>
          <w:rFonts w:ascii="Times New Roman" w:hAnsi="Times New Roman" w:cs="Times New Roman"/>
        </w:rPr>
        <w:t>Enter the activity name.</w:t>
      </w:r>
    </w:p>
    <w:p w14:paraId="3E51AB14" w14:textId="77777777" w:rsidR="00C11037" w:rsidRPr="008F33CB" w:rsidRDefault="00000000" w:rsidP="00F340A8">
      <w:pPr>
        <w:pStyle w:val="ListNumber"/>
        <w:numPr>
          <w:ilvl w:val="0"/>
          <w:numId w:val="31"/>
        </w:numPr>
        <w:spacing w:after="80"/>
        <w:jc w:val="both"/>
        <w:rPr>
          <w:rFonts w:ascii="Times New Roman" w:hAnsi="Times New Roman" w:cs="Times New Roman"/>
        </w:rPr>
      </w:pPr>
      <w:r w:rsidRPr="008F33CB">
        <w:rPr>
          <w:rFonts w:ascii="Times New Roman" w:hAnsi="Times New Roman" w:cs="Times New Roman"/>
        </w:rPr>
        <w:t>Choose the balance effect: increase, decrease, or neutral.</w:t>
      </w:r>
    </w:p>
    <w:p w14:paraId="5E1CFBB3" w14:textId="77777777" w:rsidR="00C11037" w:rsidRPr="008F33CB" w:rsidRDefault="00000000" w:rsidP="00F340A8">
      <w:pPr>
        <w:pStyle w:val="ListNumber"/>
        <w:numPr>
          <w:ilvl w:val="0"/>
          <w:numId w:val="31"/>
        </w:numPr>
        <w:spacing w:after="80"/>
        <w:jc w:val="both"/>
        <w:rPr>
          <w:rFonts w:ascii="Times New Roman" w:hAnsi="Times New Roman" w:cs="Times New Roman"/>
        </w:rPr>
      </w:pPr>
      <w:r w:rsidRPr="008F33CB">
        <w:rPr>
          <w:rFonts w:ascii="Times New Roman" w:hAnsi="Times New Roman" w:cs="Times New Roman"/>
        </w:rPr>
        <w:t>Keep Active checked if the option should appear in transaction forms.</w:t>
      </w:r>
    </w:p>
    <w:p w14:paraId="18F0EF47" w14:textId="77777777" w:rsidR="00C11037" w:rsidRPr="008F33CB" w:rsidRDefault="00000000" w:rsidP="00F340A8">
      <w:pPr>
        <w:pStyle w:val="ListNumber"/>
        <w:numPr>
          <w:ilvl w:val="0"/>
          <w:numId w:val="31"/>
        </w:numPr>
        <w:spacing w:after="80"/>
        <w:jc w:val="both"/>
        <w:rPr>
          <w:rFonts w:ascii="Times New Roman" w:hAnsi="Times New Roman" w:cs="Times New Roman"/>
        </w:rPr>
      </w:pPr>
      <w:r w:rsidRPr="008F33CB">
        <w:rPr>
          <w:rFonts w:ascii="Times New Roman" w:hAnsi="Times New Roman" w:cs="Times New Roman"/>
        </w:rPr>
        <w:t>Click Create Activity.</w:t>
      </w:r>
    </w:p>
    <w:p w14:paraId="6E1823D3" w14:textId="77777777" w:rsidR="00C11037" w:rsidRPr="008F33CB" w:rsidRDefault="00000000" w:rsidP="00F340A8">
      <w:pPr>
        <w:pStyle w:val="Heading2"/>
        <w:jc w:val="both"/>
        <w:rPr>
          <w:rFonts w:ascii="Times New Roman" w:hAnsi="Times New Roman" w:cs="Times New Roman"/>
          <w:color w:val="auto"/>
        </w:rPr>
      </w:pPr>
      <w:bookmarkStart w:id="44" w:name="_Toc235992459"/>
      <w:r w:rsidRPr="008F33CB">
        <w:rPr>
          <w:rFonts w:ascii="Times New Roman" w:hAnsi="Times New Roman" w:cs="Times New Roman"/>
          <w:color w:val="auto"/>
        </w:rPr>
        <w:t>How To Edit Or Deactivate An Activity</w:t>
      </w:r>
      <w:bookmarkEnd w:id="44"/>
    </w:p>
    <w:p w14:paraId="2F2335DD" w14:textId="77777777" w:rsidR="00C11037" w:rsidRPr="008F33CB" w:rsidRDefault="00000000" w:rsidP="00F340A8">
      <w:pPr>
        <w:pStyle w:val="ListNumber"/>
        <w:numPr>
          <w:ilvl w:val="0"/>
          <w:numId w:val="32"/>
        </w:numPr>
        <w:spacing w:after="80"/>
        <w:jc w:val="both"/>
        <w:rPr>
          <w:rFonts w:ascii="Times New Roman" w:hAnsi="Times New Roman" w:cs="Times New Roman"/>
        </w:rPr>
      </w:pPr>
      <w:r w:rsidRPr="008F33CB">
        <w:rPr>
          <w:rFonts w:ascii="Times New Roman" w:hAnsi="Times New Roman" w:cs="Times New Roman"/>
        </w:rPr>
        <w:t>Open Settings &gt; Activities.</w:t>
      </w:r>
    </w:p>
    <w:p w14:paraId="74D61B73" w14:textId="77777777" w:rsidR="00C11037" w:rsidRPr="008F33CB" w:rsidRDefault="00000000" w:rsidP="00F340A8">
      <w:pPr>
        <w:pStyle w:val="ListNumber"/>
        <w:numPr>
          <w:ilvl w:val="0"/>
          <w:numId w:val="32"/>
        </w:numPr>
        <w:spacing w:after="80"/>
        <w:jc w:val="both"/>
        <w:rPr>
          <w:rFonts w:ascii="Times New Roman" w:hAnsi="Times New Roman" w:cs="Times New Roman"/>
        </w:rPr>
      </w:pPr>
      <w:r w:rsidRPr="008F33CB">
        <w:rPr>
          <w:rFonts w:ascii="Times New Roman" w:hAnsi="Times New Roman" w:cs="Times New Roman"/>
        </w:rPr>
        <w:t>Search or filter by status or balance effect.</w:t>
      </w:r>
    </w:p>
    <w:p w14:paraId="54E80582" w14:textId="77777777" w:rsidR="00C11037" w:rsidRPr="008F33CB" w:rsidRDefault="00000000" w:rsidP="00F340A8">
      <w:pPr>
        <w:pStyle w:val="ListNumber"/>
        <w:numPr>
          <w:ilvl w:val="0"/>
          <w:numId w:val="32"/>
        </w:numPr>
        <w:spacing w:after="80"/>
        <w:jc w:val="both"/>
        <w:rPr>
          <w:rFonts w:ascii="Times New Roman" w:hAnsi="Times New Roman" w:cs="Times New Roman"/>
        </w:rPr>
      </w:pPr>
      <w:r w:rsidRPr="008F33CB">
        <w:rPr>
          <w:rFonts w:ascii="Times New Roman" w:hAnsi="Times New Roman" w:cs="Times New Roman"/>
        </w:rPr>
        <w:t>Click Edit to change the name, balance effect, or active status.</w:t>
      </w:r>
    </w:p>
    <w:p w14:paraId="64283A72" w14:textId="77777777" w:rsidR="00C11037" w:rsidRPr="008F33CB" w:rsidRDefault="00000000" w:rsidP="00F340A8">
      <w:pPr>
        <w:pStyle w:val="ListNumber"/>
        <w:numPr>
          <w:ilvl w:val="0"/>
          <w:numId w:val="32"/>
        </w:numPr>
        <w:spacing w:after="80"/>
        <w:jc w:val="both"/>
        <w:rPr>
          <w:rFonts w:ascii="Times New Roman" w:hAnsi="Times New Roman" w:cs="Times New Roman"/>
        </w:rPr>
      </w:pPr>
      <w:r w:rsidRPr="008F33CB">
        <w:rPr>
          <w:rFonts w:ascii="Times New Roman" w:hAnsi="Times New Roman" w:cs="Times New Roman"/>
        </w:rPr>
        <w:t>Click Save Activity.</w:t>
      </w:r>
    </w:p>
    <w:p w14:paraId="765708AB" w14:textId="77777777" w:rsidR="00C11037" w:rsidRPr="008F33CB" w:rsidRDefault="00000000" w:rsidP="00F340A8">
      <w:pPr>
        <w:pStyle w:val="ListNumber"/>
        <w:numPr>
          <w:ilvl w:val="0"/>
          <w:numId w:val="32"/>
        </w:numPr>
        <w:spacing w:after="80"/>
        <w:jc w:val="both"/>
        <w:rPr>
          <w:rFonts w:ascii="Times New Roman" w:hAnsi="Times New Roman" w:cs="Times New Roman"/>
        </w:rPr>
      </w:pPr>
      <w:r w:rsidRPr="008F33CB">
        <w:rPr>
          <w:rFonts w:ascii="Times New Roman" w:hAnsi="Times New Roman" w:cs="Times New Roman"/>
        </w:rPr>
        <w:t>Use Deactivate when the activity should no longer be available for new transaction entry.</w:t>
      </w:r>
    </w:p>
    <w:p w14:paraId="03F47F7C" w14:textId="77777777" w:rsidR="00C11037" w:rsidRPr="008F33CB" w:rsidRDefault="00000000" w:rsidP="00F340A8">
      <w:pPr>
        <w:pStyle w:val="Heading2"/>
        <w:jc w:val="both"/>
        <w:rPr>
          <w:rFonts w:ascii="Times New Roman" w:hAnsi="Times New Roman" w:cs="Times New Roman"/>
          <w:color w:val="auto"/>
        </w:rPr>
      </w:pPr>
      <w:bookmarkStart w:id="45" w:name="_Toc235992460"/>
      <w:r w:rsidRPr="008F33CB">
        <w:rPr>
          <w:rFonts w:ascii="Times New Roman" w:hAnsi="Times New Roman" w:cs="Times New Roman"/>
          <w:color w:val="auto"/>
        </w:rPr>
        <w:t>How To Manage Email Recipients</w:t>
      </w:r>
      <w:bookmarkEnd w:id="45"/>
    </w:p>
    <w:p w14:paraId="55CB7929" w14:textId="77777777" w:rsidR="00C11037" w:rsidRPr="008F33CB" w:rsidRDefault="00000000" w:rsidP="00F340A8">
      <w:pPr>
        <w:pStyle w:val="ListNumber"/>
        <w:numPr>
          <w:ilvl w:val="0"/>
          <w:numId w:val="33"/>
        </w:numPr>
        <w:spacing w:after="80"/>
        <w:jc w:val="both"/>
        <w:rPr>
          <w:rFonts w:ascii="Times New Roman" w:hAnsi="Times New Roman" w:cs="Times New Roman"/>
        </w:rPr>
      </w:pPr>
      <w:r w:rsidRPr="008F33CB">
        <w:rPr>
          <w:rFonts w:ascii="Times New Roman" w:hAnsi="Times New Roman" w:cs="Times New Roman"/>
        </w:rPr>
        <w:t>Sign in using admin@admin.com.</w:t>
      </w:r>
    </w:p>
    <w:p w14:paraId="79F3EDD0" w14:textId="77777777" w:rsidR="00C11037" w:rsidRPr="008F33CB" w:rsidRDefault="00000000" w:rsidP="00F340A8">
      <w:pPr>
        <w:pStyle w:val="ListNumber"/>
        <w:numPr>
          <w:ilvl w:val="0"/>
          <w:numId w:val="33"/>
        </w:numPr>
        <w:spacing w:after="80"/>
        <w:jc w:val="both"/>
        <w:rPr>
          <w:rFonts w:ascii="Times New Roman" w:hAnsi="Times New Roman" w:cs="Times New Roman"/>
        </w:rPr>
      </w:pPr>
      <w:r w:rsidRPr="008F33CB">
        <w:rPr>
          <w:rFonts w:ascii="Times New Roman" w:hAnsi="Times New Roman" w:cs="Times New Roman"/>
        </w:rPr>
        <w:t>Open Settings &gt; Email Notifications.</w:t>
      </w:r>
    </w:p>
    <w:p w14:paraId="1DF72F30" w14:textId="77777777" w:rsidR="00C11037" w:rsidRPr="008F33CB" w:rsidRDefault="00000000" w:rsidP="00F340A8">
      <w:pPr>
        <w:pStyle w:val="ListNumber"/>
        <w:numPr>
          <w:ilvl w:val="0"/>
          <w:numId w:val="33"/>
        </w:numPr>
        <w:spacing w:after="80"/>
        <w:jc w:val="both"/>
        <w:rPr>
          <w:rFonts w:ascii="Times New Roman" w:hAnsi="Times New Roman" w:cs="Times New Roman"/>
        </w:rPr>
      </w:pPr>
      <w:r w:rsidRPr="008F33CB">
        <w:rPr>
          <w:rFonts w:ascii="Times New Roman" w:hAnsi="Times New Roman" w:cs="Times New Roman"/>
        </w:rPr>
        <w:t>Click Add Recipient.</w:t>
      </w:r>
    </w:p>
    <w:p w14:paraId="2EDA0A32" w14:textId="77777777" w:rsidR="00C11037" w:rsidRPr="008F33CB" w:rsidRDefault="00000000" w:rsidP="00F340A8">
      <w:pPr>
        <w:pStyle w:val="ListNumber"/>
        <w:numPr>
          <w:ilvl w:val="0"/>
          <w:numId w:val="33"/>
        </w:numPr>
        <w:spacing w:after="80"/>
        <w:jc w:val="both"/>
        <w:rPr>
          <w:rFonts w:ascii="Times New Roman" w:hAnsi="Times New Roman" w:cs="Times New Roman"/>
        </w:rPr>
      </w:pPr>
      <w:r w:rsidRPr="008F33CB">
        <w:rPr>
          <w:rFonts w:ascii="Times New Roman" w:hAnsi="Times New Roman" w:cs="Times New Roman"/>
        </w:rPr>
        <w:t>Select an existing user or manually enter email and name.</w:t>
      </w:r>
    </w:p>
    <w:p w14:paraId="7DC5FE1F" w14:textId="77777777" w:rsidR="00C11037" w:rsidRPr="008F33CB" w:rsidRDefault="00000000" w:rsidP="00F340A8">
      <w:pPr>
        <w:pStyle w:val="ListNumber"/>
        <w:numPr>
          <w:ilvl w:val="0"/>
          <w:numId w:val="33"/>
        </w:numPr>
        <w:spacing w:after="80"/>
        <w:jc w:val="both"/>
        <w:rPr>
          <w:rFonts w:ascii="Times New Roman" w:hAnsi="Times New Roman" w:cs="Times New Roman"/>
        </w:rPr>
      </w:pPr>
      <w:r w:rsidRPr="008F33CB">
        <w:rPr>
          <w:rFonts w:ascii="Times New Roman" w:hAnsi="Times New Roman" w:cs="Times New Roman"/>
        </w:rPr>
        <w:t>Click Add Recipient.</w:t>
      </w:r>
    </w:p>
    <w:p w14:paraId="2FB2E2EC" w14:textId="77777777" w:rsidR="00C11037" w:rsidRPr="008F33CB" w:rsidRDefault="00000000" w:rsidP="00F340A8">
      <w:pPr>
        <w:pStyle w:val="ListNumber"/>
        <w:numPr>
          <w:ilvl w:val="0"/>
          <w:numId w:val="33"/>
        </w:numPr>
        <w:spacing w:after="80"/>
        <w:jc w:val="both"/>
        <w:rPr>
          <w:rFonts w:ascii="Times New Roman" w:hAnsi="Times New Roman" w:cs="Times New Roman"/>
        </w:rPr>
      </w:pPr>
      <w:r w:rsidRPr="008F33CB">
        <w:rPr>
          <w:rFonts w:ascii="Times New Roman" w:hAnsi="Times New Roman" w:cs="Times New Roman"/>
        </w:rPr>
        <w:t>Back on the mailing list, update email, name, or active status and click Save when needed.</w:t>
      </w:r>
    </w:p>
    <w:p w14:paraId="7CB854B8" w14:textId="77777777" w:rsidR="00C11037" w:rsidRPr="008F33CB" w:rsidRDefault="00000000" w:rsidP="00F340A8">
      <w:pPr>
        <w:pStyle w:val="ListNumber"/>
        <w:numPr>
          <w:ilvl w:val="0"/>
          <w:numId w:val="33"/>
        </w:numPr>
        <w:spacing w:after="80"/>
        <w:jc w:val="both"/>
        <w:rPr>
          <w:rFonts w:ascii="Times New Roman" w:hAnsi="Times New Roman" w:cs="Times New Roman"/>
        </w:rPr>
      </w:pPr>
      <w:r w:rsidRPr="008F33CB">
        <w:rPr>
          <w:rFonts w:ascii="Times New Roman" w:hAnsi="Times New Roman" w:cs="Times New Roman"/>
        </w:rPr>
        <w:t>Click Delete to remove a recipient from the mailing list.</w:t>
      </w:r>
    </w:p>
    <w:p w14:paraId="469700A4" w14:textId="77777777" w:rsidR="00C11037" w:rsidRPr="008F33CB" w:rsidRDefault="00000000" w:rsidP="00F340A8">
      <w:pPr>
        <w:pStyle w:val="Heading1"/>
        <w:jc w:val="both"/>
        <w:rPr>
          <w:rFonts w:ascii="Times New Roman" w:hAnsi="Times New Roman" w:cs="Times New Roman"/>
          <w:color w:val="auto"/>
        </w:rPr>
      </w:pPr>
      <w:bookmarkStart w:id="46" w:name="_Toc235992461"/>
      <w:r w:rsidRPr="008F33CB">
        <w:rPr>
          <w:rFonts w:ascii="Times New Roman" w:hAnsi="Times New Roman" w:cs="Times New Roman"/>
          <w:color w:val="auto"/>
        </w:rPr>
        <w:t>9. Profile And Notifications</w:t>
      </w:r>
      <w:bookmarkEnd w:id="46"/>
    </w:p>
    <w:p w14:paraId="2A007FB4" w14:textId="77777777" w:rsidR="00C11037" w:rsidRPr="008F33CB" w:rsidRDefault="00000000" w:rsidP="00F340A8">
      <w:pPr>
        <w:jc w:val="both"/>
        <w:rPr>
          <w:rFonts w:ascii="Times New Roman" w:hAnsi="Times New Roman" w:cs="Times New Roman"/>
        </w:rPr>
      </w:pPr>
      <w:r w:rsidRPr="008F33CB">
        <w:rPr>
          <w:rFonts w:ascii="Times New Roman" w:hAnsi="Times New Roman" w:cs="Times New Roman"/>
          <w:b/>
        </w:rPr>
        <w:t>Purpose:</w:t>
      </w:r>
      <w:r w:rsidRPr="008F33CB">
        <w:rPr>
          <w:rFonts w:ascii="Times New Roman" w:hAnsi="Times New Roman" w:cs="Times New Roman"/>
        </w:rPr>
        <w:t xml:space="preserve"> Profile is for the signed-in user's own account details and password. Notifications appear in the dashboard/header areas and support operational follow-up.</w:t>
      </w:r>
    </w:p>
    <w:p w14:paraId="702FD3FC" w14:textId="77777777" w:rsidR="00C11037" w:rsidRPr="008F33CB" w:rsidRDefault="00000000" w:rsidP="00F340A8">
      <w:pPr>
        <w:pStyle w:val="Heading2"/>
        <w:jc w:val="both"/>
        <w:rPr>
          <w:rFonts w:ascii="Times New Roman" w:hAnsi="Times New Roman" w:cs="Times New Roman"/>
          <w:color w:val="auto"/>
        </w:rPr>
      </w:pPr>
      <w:bookmarkStart w:id="47" w:name="_Toc235992462"/>
      <w:r w:rsidRPr="008F33CB">
        <w:rPr>
          <w:rFonts w:ascii="Times New Roman" w:hAnsi="Times New Roman" w:cs="Times New Roman"/>
          <w:color w:val="auto"/>
        </w:rPr>
        <w:t>How To Change Password</w:t>
      </w:r>
      <w:bookmarkEnd w:id="47"/>
    </w:p>
    <w:p w14:paraId="75E46234" w14:textId="77777777" w:rsidR="00C11037" w:rsidRPr="008F33CB" w:rsidRDefault="00000000" w:rsidP="00F340A8">
      <w:pPr>
        <w:pStyle w:val="ListNumber"/>
        <w:numPr>
          <w:ilvl w:val="0"/>
          <w:numId w:val="34"/>
        </w:numPr>
        <w:spacing w:after="80"/>
        <w:jc w:val="both"/>
        <w:rPr>
          <w:rFonts w:ascii="Times New Roman" w:hAnsi="Times New Roman" w:cs="Times New Roman"/>
        </w:rPr>
      </w:pPr>
      <w:r w:rsidRPr="008F33CB">
        <w:rPr>
          <w:rFonts w:ascii="Times New Roman" w:hAnsi="Times New Roman" w:cs="Times New Roman"/>
        </w:rPr>
        <w:t>Open the profile menu at the bottom of the sidebar.</w:t>
      </w:r>
    </w:p>
    <w:p w14:paraId="5598683D" w14:textId="77777777" w:rsidR="00C11037" w:rsidRPr="008F33CB" w:rsidRDefault="00000000" w:rsidP="00F340A8">
      <w:pPr>
        <w:pStyle w:val="ListNumber"/>
        <w:numPr>
          <w:ilvl w:val="0"/>
          <w:numId w:val="34"/>
        </w:numPr>
        <w:spacing w:after="80"/>
        <w:jc w:val="both"/>
        <w:rPr>
          <w:rFonts w:ascii="Times New Roman" w:hAnsi="Times New Roman" w:cs="Times New Roman"/>
        </w:rPr>
      </w:pPr>
      <w:r w:rsidRPr="008F33CB">
        <w:rPr>
          <w:rFonts w:ascii="Times New Roman" w:hAnsi="Times New Roman" w:cs="Times New Roman"/>
        </w:rPr>
        <w:t>Click Profile.</w:t>
      </w:r>
    </w:p>
    <w:p w14:paraId="52E3D608" w14:textId="77777777" w:rsidR="00C11037" w:rsidRPr="008F33CB" w:rsidRDefault="00000000" w:rsidP="00F340A8">
      <w:pPr>
        <w:pStyle w:val="ListNumber"/>
        <w:numPr>
          <w:ilvl w:val="0"/>
          <w:numId w:val="34"/>
        </w:numPr>
        <w:spacing w:after="80"/>
        <w:jc w:val="both"/>
        <w:rPr>
          <w:rFonts w:ascii="Times New Roman" w:hAnsi="Times New Roman" w:cs="Times New Roman"/>
        </w:rPr>
      </w:pPr>
      <w:r w:rsidRPr="008F33CB">
        <w:rPr>
          <w:rFonts w:ascii="Times New Roman" w:hAnsi="Times New Roman" w:cs="Times New Roman"/>
        </w:rPr>
        <w:t>Enter Current Password.</w:t>
      </w:r>
    </w:p>
    <w:p w14:paraId="0996E400" w14:textId="77777777" w:rsidR="00C11037" w:rsidRPr="008F33CB" w:rsidRDefault="00000000" w:rsidP="00F340A8">
      <w:pPr>
        <w:pStyle w:val="ListNumber"/>
        <w:numPr>
          <w:ilvl w:val="0"/>
          <w:numId w:val="34"/>
        </w:numPr>
        <w:spacing w:after="80"/>
        <w:jc w:val="both"/>
        <w:rPr>
          <w:rFonts w:ascii="Times New Roman" w:hAnsi="Times New Roman" w:cs="Times New Roman"/>
        </w:rPr>
      </w:pPr>
      <w:r w:rsidRPr="008F33CB">
        <w:rPr>
          <w:rFonts w:ascii="Times New Roman" w:hAnsi="Times New Roman" w:cs="Times New Roman"/>
        </w:rPr>
        <w:t>Enter New Password.</w:t>
      </w:r>
    </w:p>
    <w:p w14:paraId="7CB58779" w14:textId="77777777" w:rsidR="00C11037" w:rsidRPr="008F33CB" w:rsidRDefault="00000000" w:rsidP="00F340A8">
      <w:pPr>
        <w:pStyle w:val="ListNumber"/>
        <w:numPr>
          <w:ilvl w:val="0"/>
          <w:numId w:val="34"/>
        </w:numPr>
        <w:spacing w:after="80"/>
        <w:jc w:val="both"/>
        <w:rPr>
          <w:rFonts w:ascii="Times New Roman" w:hAnsi="Times New Roman" w:cs="Times New Roman"/>
        </w:rPr>
      </w:pPr>
      <w:r w:rsidRPr="008F33CB">
        <w:rPr>
          <w:rFonts w:ascii="Times New Roman" w:hAnsi="Times New Roman" w:cs="Times New Roman"/>
        </w:rPr>
        <w:t>Enter Confirm Password.</w:t>
      </w:r>
    </w:p>
    <w:p w14:paraId="5B1B24FE" w14:textId="77777777" w:rsidR="00C11037" w:rsidRPr="008F33CB" w:rsidRDefault="00000000" w:rsidP="00F340A8">
      <w:pPr>
        <w:pStyle w:val="ListNumber"/>
        <w:numPr>
          <w:ilvl w:val="0"/>
          <w:numId w:val="34"/>
        </w:numPr>
        <w:spacing w:after="80"/>
        <w:jc w:val="both"/>
        <w:rPr>
          <w:rFonts w:ascii="Times New Roman" w:hAnsi="Times New Roman" w:cs="Times New Roman"/>
        </w:rPr>
      </w:pPr>
      <w:r w:rsidRPr="008F33CB">
        <w:rPr>
          <w:rFonts w:ascii="Times New Roman" w:hAnsi="Times New Roman" w:cs="Times New Roman"/>
        </w:rPr>
        <w:t>Click Update Password.</w:t>
      </w:r>
    </w:p>
    <w:p w14:paraId="3B66FDD0" w14:textId="77777777" w:rsidR="00C11037" w:rsidRPr="008F33CB" w:rsidRDefault="00000000" w:rsidP="00F340A8">
      <w:pPr>
        <w:pStyle w:val="Heading2"/>
        <w:jc w:val="both"/>
        <w:rPr>
          <w:rFonts w:ascii="Times New Roman" w:hAnsi="Times New Roman" w:cs="Times New Roman"/>
          <w:color w:val="auto"/>
        </w:rPr>
      </w:pPr>
      <w:bookmarkStart w:id="48" w:name="_Toc235992463"/>
      <w:r w:rsidRPr="008F33CB">
        <w:rPr>
          <w:rFonts w:ascii="Times New Roman" w:hAnsi="Times New Roman" w:cs="Times New Roman"/>
          <w:color w:val="auto"/>
        </w:rPr>
        <w:t>Notification Types</w:t>
      </w:r>
      <w:bookmarkEnd w:id="48"/>
    </w:p>
    <w:p w14:paraId="7923F0B9"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Low Credit Balance Alert: raised when a contract balance is at or below its threshold.</w:t>
      </w:r>
    </w:p>
    <w:p w14:paraId="72D6D314"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Payment Received: sent to Biomed when Accounts marks a transaction payment status as Paid.</w:t>
      </w:r>
    </w:p>
    <w:p w14:paraId="366C996E"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lastRenderedPageBreak/>
        <w:t>Credit Purchase Reminder: raised for upcoming unpaid purchase cycles based on schedule reminder settings.</w:t>
      </w:r>
    </w:p>
    <w:p w14:paraId="7F46F1D7"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General: reserved for general system notices.</w:t>
      </w:r>
    </w:p>
    <w:p w14:paraId="5FB8BFFC" w14:textId="77777777" w:rsidR="00C11037" w:rsidRPr="008F33CB" w:rsidRDefault="00000000" w:rsidP="00F340A8">
      <w:pPr>
        <w:pStyle w:val="Heading2"/>
        <w:jc w:val="both"/>
        <w:rPr>
          <w:rFonts w:ascii="Times New Roman" w:hAnsi="Times New Roman" w:cs="Times New Roman"/>
          <w:color w:val="auto"/>
        </w:rPr>
      </w:pPr>
      <w:bookmarkStart w:id="49" w:name="_Toc235992464"/>
      <w:r w:rsidRPr="008F33CB">
        <w:rPr>
          <w:rFonts w:ascii="Times New Roman" w:hAnsi="Times New Roman" w:cs="Times New Roman"/>
          <w:color w:val="auto"/>
        </w:rPr>
        <w:t>How To Act On Notifications</w:t>
      </w:r>
      <w:bookmarkEnd w:id="49"/>
    </w:p>
    <w:p w14:paraId="4DAA228D" w14:textId="77777777" w:rsidR="00C11037" w:rsidRPr="008F33CB" w:rsidRDefault="00000000" w:rsidP="00F340A8">
      <w:pPr>
        <w:pStyle w:val="ListNumber"/>
        <w:numPr>
          <w:ilvl w:val="0"/>
          <w:numId w:val="35"/>
        </w:numPr>
        <w:spacing w:after="80"/>
        <w:jc w:val="both"/>
        <w:rPr>
          <w:rFonts w:ascii="Times New Roman" w:hAnsi="Times New Roman" w:cs="Times New Roman"/>
        </w:rPr>
      </w:pPr>
      <w:r w:rsidRPr="008F33CB">
        <w:rPr>
          <w:rFonts w:ascii="Times New Roman" w:hAnsi="Times New Roman" w:cs="Times New Roman"/>
        </w:rPr>
        <w:t>Read the notification title and message.</w:t>
      </w:r>
    </w:p>
    <w:p w14:paraId="12FC6CAB" w14:textId="77777777" w:rsidR="00C11037" w:rsidRPr="008F33CB" w:rsidRDefault="00000000" w:rsidP="00F340A8">
      <w:pPr>
        <w:pStyle w:val="ListNumber"/>
        <w:numPr>
          <w:ilvl w:val="0"/>
          <w:numId w:val="35"/>
        </w:numPr>
        <w:spacing w:after="80"/>
        <w:jc w:val="both"/>
        <w:rPr>
          <w:rFonts w:ascii="Times New Roman" w:hAnsi="Times New Roman" w:cs="Times New Roman"/>
        </w:rPr>
      </w:pPr>
      <w:r w:rsidRPr="008F33CB">
        <w:rPr>
          <w:rFonts w:ascii="Times New Roman" w:hAnsi="Times New Roman" w:cs="Times New Roman"/>
        </w:rPr>
        <w:t>For low balance, open Devices or Credit Movement and check the related contract/device.</w:t>
      </w:r>
    </w:p>
    <w:p w14:paraId="78E18FBE" w14:textId="77777777" w:rsidR="00C11037" w:rsidRPr="008F33CB" w:rsidRDefault="00000000" w:rsidP="00F340A8">
      <w:pPr>
        <w:pStyle w:val="ListNumber"/>
        <w:numPr>
          <w:ilvl w:val="0"/>
          <w:numId w:val="35"/>
        </w:numPr>
        <w:spacing w:after="80"/>
        <w:jc w:val="both"/>
        <w:rPr>
          <w:rFonts w:ascii="Times New Roman" w:hAnsi="Times New Roman" w:cs="Times New Roman"/>
        </w:rPr>
      </w:pPr>
      <w:r w:rsidRPr="008F33CB">
        <w:rPr>
          <w:rFonts w:ascii="Times New Roman" w:hAnsi="Times New Roman" w:cs="Times New Roman"/>
        </w:rPr>
        <w:t>For payment received, open Credit Movement and confirm the invoice/payment details.</w:t>
      </w:r>
    </w:p>
    <w:p w14:paraId="00547200" w14:textId="77777777" w:rsidR="00C11037" w:rsidRPr="008F33CB" w:rsidRDefault="00000000" w:rsidP="00F340A8">
      <w:pPr>
        <w:pStyle w:val="ListNumber"/>
        <w:numPr>
          <w:ilvl w:val="0"/>
          <w:numId w:val="35"/>
        </w:numPr>
        <w:spacing w:after="80"/>
        <w:jc w:val="both"/>
        <w:rPr>
          <w:rFonts w:ascii="Times New Roman" w:hAnsi="Times New Roman" w:cs="Times New Roman"/>
        </w:rPr>
      </w:pPr>
      <w:r w:rsidRPr="008F33CB">
        <w:rPr>
          <w:rFonts w:ascii="Times New Roman" w:hAnsi="Times New Roman" w:cs="Times New Roman"/>
        </w:rPr>
        <w:t>For purchase reminder, open Purchase Schedule and check whether a top-up has been purchased and paid.</w:t>
      </w:r>
    </w:p>
    <w:p w14:paraId="42A614C9" w14:textId="77777777" w:rsidR="00C11037" w:rsidRPr="008F33CB" w:rsidRDefault="00000000" w:rsidP="00F340A8">
      <w:pPr>
        <w:pStyle w:val="ListNumber"/>
        <w:numPr>
          <w:ilvl w:val="0"/>
          <w:numId w:val="35"/>
        </w:numPr>
        <w:spacing w:after="80"/>
        <w:jc w:val="both"/>
        <w:rPr>
          <w:rFonts w:ascii="Times New Roman" w:hAnsi="Times New Roman" w:cs="Times New Roman"/>
        </w:rPr>
      </w:pPr>
      <w:r w:rsidRPr="008F33CB">
        <w:rPr>
          <w:rFonts w:ascii="Times New Roman" w:hAnsi="Times New Roman" w:cs="Times New Roman"/>
        </w:rPr>
        <w:t>Mark notifications as read after follow-up is complete.</w:t>
      </w:r>
    </w:p>
    <w:p w14:paraId="787831FE" w14:textId="77777777" w:rsidR="00C11037" w:rsidRPr="008F33CB" w:rsidRDefault="00000000" w:rsidP="00F340A8">
      <w:pPr>
        <w:pStyle w:val="Heading1"/>
        <w:jc w:val="both"/>
        <w:rPr>
          <w:rFonts w:ascii="Times New Roman" w:hAnsi="Times New Roman" w:cs="Times New Roman"/>
          <w:color w:val="auto"/>
        </w:rPr>
      </w:pPr>
      <w:bookmarkStart w:id="50" w:name="_Toc235992465"/>
      <w:r w:rsidRPr="008F33CB">
        <w:rPr>
          <w:rFonts w:ascii="Times New Roman" w:hAnsi="Times New Roman" w:cs="Times New Roman"/>
          <w:color w:val="auto"/>
        </w:rPr>
        <w:t>System Controls And Good Practice</w:t>
      </w:r>
      <w:bookmarkEnd w:id="50"/>
    </w:p>
    <w:p w14:paraId="3622D6BC" w14:textId="77777777" w:rsidR="00C11037" w:rsidRPr="008F33CB" w:rsidRDefault="00000000" w:rsidP="00F340A8">
      <w:pPr>
        <w:pStyle w:val="Heading2"/>
        <w:jc w:val="both"/>
        <w:rPr>
          <w:rFonts w:ascii="Times New Roman" w:hAnsi="Times New Roman" w:cs="Times New Roman"/>
          <w:color w:val="auto"/>
        </w:rPr>
      </w:pPr>
      <w:bookmarkStart w:id="51" w:name="_Toc235992466"/>
      <w:r w:rsidRPr="008F33CB">
        <w:rPr>
          <w:rFonts w:ascii="Times New Roman" w:hAnsi="Times New Roman" w:cs="Times New Roman"/>
          <w:color w:val="auto"/>
        </w:rPr>
        <w:t>Required Fields And Validation</w:t>
      </w:r>
      <w:bookmarkEnd w:id="51"/>
    </w:p>
    <w:p w14:paraId="7194AEB4"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New or edited transactions require Device, Activity, Date From, and Date To.</w:t>
      </w:r>
    </w:p>
    <w:p w14:paraId="6FFF295F"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Account numeric fields must be zero or more; Discount must be between 0 and 100.</w:t>
      </w:r>
    </w:p>
    <w:p w14:paraId="2AE316A0"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Low-balance threshold must be zero or more.</w:t>
      </w:r>
    </w:p>
    <w:p w14:paraId="64E7CE5E"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Email notification recipients require a valid email address.</w:t>
      </w:r>
    </w:p>
    <w:p w14:paraId="2BE4C89D" w14:textId="77777777" w:rsidR="00C11037" w:rsidRPr="008F33CB" w:rsidRDefault="00000000" w:rsidP="00F340A8">
      <w:pPr>
        <w:pStyle w:val="ListBullet"/>
        <w:spacing w:after="60"/>
        <w:jc w:val="both"/>
        <w:rPr>
          <w:rFonts w:ascii="Times New Roman" w:hAnsi="Times New Roman" w:cs="Times New Roman"/>
        </w:rPr>
      </w:pPr>
      <w:r w:rsidRPr="008F33CB">
        <w:rPr>
          <w:rFonts w:ascii="Times New Roman" w:hAnsi="Times New Roman" w:cs="Times New Roman"/>
        </w:rPr>
        <w:t>A transaction can contain multiple activities, but only one top-up activity.</w:t>
      </w:r>
    </w:p>
    <w:p w14:paraId="02F0E80F" w14:textId="77777777" w:rsidR="00C11037" w:rsidRPr="008F33CB" w:rsidRDefault="00000000" w:rsidP="00F340A8">
      <w:pPr>
        <w:pStyle w:val="Heading2"/>
        <w:jc w:val="both"/>
        <w:rPr>
          <w:rFonts w:ascii="Times New Roman" w:hAnsi="Times New Roman" w:cs="Times New Roman"/>
          <w:color w:val="auto"/>
        </w:rPr>
      </w:pPr>
      <w:bookmarkStart w:id="52" w:name="_Toc235992467"/>
      <w:r w:rsidRPr="008F33CB">
        <w:rPr>
          <w:rFonts w:ascii="Times New Roman" w:hAnsi="Times New Roman" w:cs="Times New Roman"/>
          <w:color w:val="auto"/>
        </w:rPr>
        <w:t>Recommended Operating Routine</w:t>
      </w:r>
      <w:bookmarkEnd w:id="52"/>
    </w:p>
    <w:p w14:paraId="6F0343B0" w14:textId="77777777" w:rsidR="00C11037" w:rsidRPr="008F33CB" w:rsidRDefault="00000000" w:rsidP="00F340A8">
      <w:pPr>
        <w:pStyle w:val="ListNumber"/>
        <w:numPr>
          <w:ilvl w:val="0"/>
          <w:numId w:val="36"/>
        </w:numPr>
        <w:spacing w:after="80"/>
        <w:jc w:val="both"/>
        <w:rPr>
          <w:rFonts w:ascii="Times New Roman" w:hAnsi="Times New Roman" w:cs="Times New Roman"/>
        </w:rPr>
      </w:pPr>
      <w:r w:rsidRPr="008F33CB">
        <w:rPr>
          <w:rFonts w:ascii="Times New Roman" w:hAnsi="Times New Roman" w:cs="Times New Roman"/>
        </w:rPr>
        <w:t>Start each day on Dashboard and review low-balance and schedule alerts.</w:t>
      </w:r>
    </w:p>
    <w:p w14:paraId="6B48B8A3" w14:textId="77777777" w:rsidR="00C11037" w:rsidRPr="008F33CB" w:rsidRDefault="00000000" w:rsidP="00F340A8">
      <w:pPr>
        <w:pStyle w:val="ListNumber"/>
        <w:numPr>
          <w:ilvl w:val="0"/>
          <w:numId w:val="36"/>
        </w:numPr>
        <w:spacing w:after="80"/>
        <w:jc w:val="both"/>
        <w:rPr>
          <w:rFonts w:ascii="Times New Roman" w:hAnsi="Times New Roman" w:cs="Times New Roman"/>
        </w:rPr>
      </w:pPr>
      <w:r w:rsidRPr="008F33CB">
        <w:rPr>
          <w:rFonts w:ascii="Times New Roman" w:hAnsi="Times New Roman" w:cs="Times New Roman"/>
        </w:rPr>
        <w:t>Open Devices to confirm affected serial numbers and thresholds.</w:t>
      </w:r>
    </w:p>
    <w:p w14:paraId="5FE0462A" w14:textId="77777777" w:rsidR="00C11037" w:rsidRPr="008F33CB" w:rsidRDefault="00000000" w:rsidP="00F340A8">
      <w:pPr>
        <w:pStyle w:val="ListNumber"/>
        <w:numPr>
          <w:ilvl w:val="0"/>
          <w:numId w:val="36"/>
        </w:numPr>
        <w:spacing w:after="80"/>
        <w:jc w:val="both"/>
        <w:rPr>
          <w:rFonts w:ascii="Times New Roman" w:hAnsi="Times New Roman" w:cs="Times New Roman"/>
        </w:rPr>
      </w:pPr>
      <w:r w:rsidRPr="008F33CB">
        <w:rPr>
          <w:rFonts w:ascii="Times New Roman" w:hAnsi="Times New Roman" w:cs="Times New Roman"/>
        </w:rPr>
        <w:t>Open Credit Movement to record usage, losses, top-ups, or finance updates.</w:t>
      </w:r>
    </w:p>
    <w:p w14:paraId="39F0AA53" w14:textId="77777777" w:rsidR="00C11037" w:rsidRPr="008F33CB" w:rsidRDefault="00000000" w:rsidP="00F340A8">
      <w:pPr>
        <w:pStyle w:val="ListNumber"/>
        <w:numPr>
          <w:ilvl w:val="0"/>
          <w:numId w:val="36"/>
        </w:numPr>
        <w:spacing w:after="80"/>
        <w:jc w:val="both"/>
        <w:rPr>
          <w:rFonts w:ascii="Times New Roman" w:hAnsi="Times New Roman" w:cs="Times New Roman"/>
        </w:rPr>
      </w:pPr>
      <w:r w:rsidRPr="008F33CB">
        <w:rPr>
          <w:rFonts w:ascii="Times New Roman" w:hAnsi="Times New Roman" w:cs="Times New Roman"/>
        </w:rPr>
        <w:t>For paid top-ups, ensure invoice reference, payment status, and payment date are filled.</w:t>
      </w:r>
    </w:p>
    <w:p w14:paraId="60C30FA9" w14:textId="77777777" w:rsidR="00C11037" w:rsidRPr="008F33CB" w:rsidRDefault="00000000" w:rsidP="00F340A8">
      <w:pPr>
        <w:pStyle w:val="ListNumber"/>
        <w:numPr>
          <w:ilvl w:val="0"/>
          <w:numId w:val="36"/>
        </w:numPr>
        <w:spacing w:after="80"/>
        <w:jc w:val="both"/>
        <w:rPr>
          <w:rFonts w:ascii="Times New Roman" w:hAnsi="Times New Roman" w:cs="Times New Roman"/>
        </w:rPr>
      </w:pPr>
      <w:r w:rsidRPr="008F33CB">
        <w:rPr>
          <w:rFonts w:ascii="Times New Roman" w:hAnsi="Times New Roman" w:cs="Times New Roman"/>
        </w:rPr>
        <w:t>Use Clients or Revenue Report for formal summaries.</w:t>
      </w:r>
    </w:p>
    <w:p w14:paraId="363CBA9C" w14:textId="77777777" w:rsidR="00C11037" w:rsidRPr="008F33CB" w:rsidRDefault="00000000" w:rsidP="00F340A8">
      <w:pPr>
        <w:pStyle w:val="ListNumber"/>
        <w:numPr>
          <w:ilvl w:val="0"/>
          <w:numId w:val="36"/>
        </w:numPr>
        <w:spacing w:after="80"/>
        <w:jc w:val="both"/>
        <w:rPr>
          <w:rFonts w:ascii="Times New Roman" w:hAnsi="Times New Roman" w:cs="Times New Roman"/>
        </w:rPr>
      </w:pPr>
      <w:r w:rsidRPr="008F33CB">
        <w:rPr>
          <w:rFonts w:ascii="Times New Roman" w:hAnsi="Times New Roman" w:cs="Times New Roman"/>
        </w:rPr>
        <w:t>Use History before changing or deleting sensitive transaction records.</w:t>
      </w:r>
    </w:p>
    <w:p w14:paraId="52CFC1F2" w14:textId="77777777" w:rsidR="00C11037" w:rsidRPr="008F33CB" w:rsidRDefault="00000000" w:rsidP="00F340A8">
      <w:pPr>
        <w:pStyle w:val="Heading2"/>
        <w:jc w:val="both"/>
        <w:rPr>
          <w:rFonts w:ascii="Times New Roman" w:hAnsi="Times New Roman" w:cs="Times New Roman"/>
          <w:color w:val="auto"/>
        </w:rPr>
      </w:pPr>
      <w:bookmarkStart w:id="53" w:name="_Toc235992468"/>
      <w:r w:rsidRPr="008F33CB">
        <w:rPr>
          <w:rFonts w:ascii="Times New Roman" w:hAnsi="Times New Roman" w:cs="Times New Roman"/>
          <w:color w:val="auto"/>
        </w:rPr>
        <w:t>Complete Information Flow</w:t>
      </w:r>
      <w:bookmarkEnd w:id="53"/>
    </w:p>
    <w:p w14:paraId="07504180" w14:textId="77777777" w:rsidR="00C11037" w:rsidRPr="008F33CB" w:rsidRDefault="00000000" w:rsidP="00F340A8">
      <w:pPr>
        <w:jc w:val="both"/>
        <w:rPr>
          <w:rFonts w:ascii="Times New Roman" w:hAnsi="Times New Roman" w:cs="Times New Roman"/>
        </w:rPr>
      </w:pPr>
      <w:r w:rsidRPr="008F33CB">
        <w:rPr>
          <w:rFonts w:ascii="Times New Roman" w:hAnsi="Times New Roman" w:cs="Times New Roman"/>
          <w:b/>
        </w:rPr>
        <w:t>Credit system flow:</w:t>
      </w:r>
      <w:r w:rsidRPr="008F33CB">
        <w:rPr>
          <w:rFonts w:ascii="Times New Roman" w:hAnsi="Times New Roman" w:cs="Times New Roman"/>
        </w:rPr>
        <w:t xml:space="preserve"> Biomed/CRM device data -&gt; Local client/department/device/contract -&gt; Credit transaction -&gt; Contract balance -&gt; Low-balance and schedule checks -&gt; Accounts invoice/payment update -&gt; Client and revenue reports -&gt; Dashboard KPIs and notifications</w:t>
      </w:r>
    </w:p>
    <w:sectPr w:rsidR="00C11037" w:rsidRPr="008F33CB" w:rsidSect="00034616">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4AAA0" w14:textId="77777777" w:rsidR="009E58A5" w:rsidRDefault="009E58A5">
      <w:pPr>
        <w:spacing w:after="0" w:line="240" w:lineRule="auto"/>
      </w:pPr>
      <w:r>
        <w:separator/>
      </w:r>
    </w:p>
  </w:endnote>
  <w:endnote w:type="continuationSeparator" w:id="0">
    <w:p w14:paraId="6B7659C7" w14:textId="77777777" w:rsidR="009E58A5" w:rsidRDefault="009E5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A0AF7" w14:textId="77777777" w:rsidR="00785A27" w:rsidRDefault="00785A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488181098"/>
      <w:docPartObj>
        <w:docPartGallery w:val="Page Numbers (Bottom of Page)"/>
        <w:docPartUnique/>
      </w:docPartObj>
    </w:sdtPr>
    <w:sdtEndPr>
      <w:rPr>
        <w:noProof/>
      </w:rPr>
    </w:sdtEndPr>
    <w:sdtContent>
      <w:p w14:paraId="26496D7E" w14:textId="77682580" w:rsidR="00785A27" w:rsidRPr="00785A27" w:rsidRDefault="00785A27">
        <w:pPr>
          <w:pStyle w:val="Footer"/>
          <w:jc w:val="right"/>
          <w:rPr>
            <w:rFonts w:ascii="Times New Roman" w:hAnsi="Times New Roman" w:cs="Times New Roman"/>
          </w:rPr>
        </w:pPr>
        <w:r w:rsidRPr="00785A27">
          <w:rPr>
            <w:rFonts w:ascii="Times New Roman" w:hAnsi="Times New Roman" w:cs="Times New Roman"/>
          </w:rPr>
          <w:fldChar w:fldCharType="begin"/>
        </w:r>
        <w:r w:rsidRPr="00785A27">
          <w:rPr>
            <w:rFonts w:ascii="Times New Roman" w:hAnsi="Times New Roman" w:cs="Times New Roman"/>
          </w:rPr>
          <w:instrText xml:space="preserve"> PAGE   \* MERGEFORMAT </w:instrText>
        </w:r>
        <w:r w:rsidRPr="00785A27">
          <w:rPr>
            <w:rFonts w:ascii="Times New Roman" w:hAnsi="Times New Roman" w:cs="Times New Roman"/>
          </w:rPr>
          <w:fldChar w:fldCharType="separate"/>
        </w:r>
        <w:r w:rsidRPr="00785A27">
          <w:rPr>
            <w:rFonts w:ascii="Times New Roman" w:hAnsi="Times New Roman" w:cs="Times New Roman"/>
            <w:noProof/>
          </w:rPr>
          <w:t>2</w:t>
        </w:r>
        <w:r w:rsidRPr="00785A27">
          <w:rPr>
            <w:rFonts w:ascii="Times New Roman" w:hAnsi="Times New Roman" w:cs="Times New Roman"/>
            <w:noProof/>
          </w:rPr>
          <w:fldChar w:fldCharType="end"/>
        </w:r>
      </w:p>
    </w:sdtContent>
  </w:sdt>
  <w:p w14:paraId="55C2A58D" w14:textId="77777777" w:rsidR="00785A27" w:rsidRPr="00F340A8" w:rsidRDefault="00785A27" w:rsidP="00785A27">
    <w:pPr>
      <w:pStyle w:val="Footer"/>
      <w:jc w:val="center"/>
      <w:rPr>
        <w:rFonts w:ascii="Times New Roman" w:hAnsi="Times New Roman" w:cs="Times New Roman"/>
      </w:rPr>
    </w:pPr>
    <w:r w:rsidRPr="00F340A8">
      <w:rPr>
        <w:rFonts w:ascii="Times New Roman" w:hAnsi="Times New Roman" w:cs="Times New Roman"/>
        <w:color w:val="475569"/>
        <w:sz w:val="18"/>
      </w:rPr>
      <w:t>Credit Monitoring System User Guide</w:t>
    </w:r>
  </w:p>
  <w:p w14:paraId="294231C1" w14:textId="3666F172" w:rsidR="00C11037" w:rsidRPr="00785A27" w:rsidRDefault="00C11037">
    <w:pPr>
      <w:pStyle w:val="Footer"/>
      <w:jc w:val="cen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1E429" w14:textId="77777777" w:rsidR="00785A27" w:rsidRDefault="00785A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A7725" w14:textId="77777777" w:rsidR="009E58A5" w:rsidRDefault="009E58A5">
      <w:pPr>
        <w:spacing w:after="0" w:line="240" w:lineRule="auto"/>
      </w:pPr>
      <w:r>
        <w:separator/>
      </w:r>
    </w:p>
  </w:footnote>
  <w:footnote w:type="continuationSeparator" w:id="0">
    <w:p w14:paraId="0696D0B6" w14:textId="77777777" w:rsidR="009E58A5" w:rsidRDefault="009E58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520C4" w14:textId="77777777" w:rsidR="00785A27" w:rsidRDefault="00785A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D6DF7" w14:textId="77777777" w:rsidR="00785A27" w:rsidRDefault="00785A2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4034A" w14:textId="77777777" w:rsidR="00785A27" w:rsidRDefault="00785A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2952248">
    <w:abstractNumId w:val="8"/>
  </w:num>
  <w:num w:numId="2" w16cid:durableId="936837661">
    <w:abstractNumId w:val="6"/>
  </w:num>
  <w:num w:numId="3" w16cid:durableId="855341662">
    <w:abstractNumId w:val="5"/>
  </w:num>
  <w:num w:numId="4" w16cid:durableId="1083913694">
    <w:abstractNumId w:val="4"/>
  </w:num>
  <w:num w:numId="5" w16cid:durableId="1823159162">
    <w:abstractNumId w:val="7"/>
  </w:num>
  <w:num w:numId="6" w16cid:durableId="1870138563">
    <w:abstractNumId w:val="3"/>
  </w:num>
  <w:num w:numId="7" w16cid:durableId="1088623500">
    <w:abstractNumId w:val="2"/>
  </w:num>
  <w:num w:numId="8" w16cid:durableId="1619339518">
    <w:abstractNumId w:val="1"/>
  </w:num>
  <w:num w:numId="9" w16cid:durableId="408622981">
    <w:abstractNumId w:val="0"/>
  </w:num>
  <w:num w:numId="10" w16cid:durableId="504516553">
    <w:abstractNumId w:val="7"/>
    <w:lvlOverride w:ilvl="0">
      <w:startOverride w:val="1"/>
    </w:lvlOverride>
  </w:num>
  <w:num w:numId="11" w16cid:durableId="678895023">
    <w:abstractNumId w:val="7"/>
    <w:lvlOverride w:ilvl="0">
      <w:startOverride w:val="1"/>
    </w:lvlOverride>
  </w:num>
  <w:num w:numId="12" w16cid:durableId="810446476">
    <w:abstractNumId w:val="7"/>
    <w:lvlOverride w:ilvl="0">
      <w:startOverride w:val="1"/>
    </w:lvlOverride>
  </w:num>
  <w:num w:numId="13" w16cid:durableId="1852530547">
    <w:abstractNumId w:val="7"/>
    <w:lvlOverride w:ilvl="0">
      <w:startOverride w:val="1"/>
    </w:lvlOverride>
  </w:num>
  <w:num w:numId="14" w16cid:durableId="135922412">
    <w:abstractNumId w:val="7"/>
    <w:lvlOverride w:ilvl="0">
      <w:startOverride w:val="1"/>
    </w:lvlOverride>
  </w:num>
  <w:num w:numId="15" w16cid:durableId="484712204">
    <w:abstractNumId w:val="7"/>
    <w:lvlOverride w:ilvl="0">
      <w:startOverride w:val="1"/>
    </w:lvlOverride>
  </w:num>
  <w:num w:numId="16" w16cid:durableId="1113789949">
    <w:abstractNumId w:val="7"/>
    <w:lvlOverride w:ilvl="0">
      <w:startOverride w:val="1"/>
    </w:lvlOverride>
  </w:num>
  <w:num w:numId="17" w16cid:durableId="2067948696">
    <w:abstractNumId w:val="7"/>
    <w:lvlOverride w:ilvl="0">
      <w:startOverride w:val="1"/>
    </w:lvlOverride>
  </w:num>
  <w:num w:numId="18" w16cid:durableId="81725216">
    <w:abstractNumId w:val="7"/>
    <w:lvlOverride w:ilvl="0">
      <w:startOverride w:val="1"/>
    </w:lvlOverride>
  </w:num>
  <w:num w:numId="19" w16cid:durableId="1653286972">
    <w:abstractNumId w:val="7"/>
    <w:lvlOverride w:ilvl="0">
      <w:startOverride w:val="1"/>
    </w:lvlOverride>
  </w:num>
  <w:num w:numId="20" w16cid:durableId="1751542611">
    <w:abstractNumId w:val="7"/>
    <w:lvlOverride w:ilvl="0">
      <w:startOverride w:val="1"/>
    </w:lvlOverride>
  </w:num>
  <w:num w:numId="21" w16cid:durableId="615521042">
    <w:abstractNumId w:val="7"/>
    <w:lvlOverride w:ilvl="0">
      <w:startOverride w:val="1"/>
    </w:lvlOverride>
  </w:num>
  <w:num w:numId="22" w16cid:durableId="1796215992">
    <w:abstractNumId w:val="7"/>
    <w:lvlOverride w:ilvl="0">
      <w:startOverride w:val="1"/>
    </w:lvlOverride>
  </w:num>
  <w:num w:numId="23" w16cid:durableId="1025401376">
    <w:abstractNumId w:val="7"/>
    <w:lvlOverride w:ilvl="0">
      <w:startOverride w:val="1"/>
    </w:lvlOverride>
  </w:num>
  <w:num w:numId="24" w16cid:durableId="262346016">
    <w:abstractNumId w:val="7"/>
    <w:lvlOverride w:ilvl="0">
      <w:startOverride w:val="1"/>
    </w:lvlOverride>
  </w:num>
  <w:num w:numId="25" w16cid:durableId="1396314312">
    <w:abstractNumId w:val="7"/>
    <w:lvlOverride w:ilvl="0">
      <w:startOverride w:val="1"/>
    </w:lvlOverride>
  </w:num>
  <w:num w:numId="26" w16cid:durableId="61294029">
    <w:abstractNumId w:val="7"/>
    <w:lvlOverride w:ilvl="0">
      <w:startOverride w:val="1"/>
    </w:lvlOverride>
  </w:num>
  <w:num w:numId="27" w16cid:durableId="576325615">
    <w:abstractNumId w:val="7"/>
    <w:lvlOverride w:ilvl="0">
      <w:startOverride w:val="1"/>
    </w:lvlOverride>
  </w:num>
  <w:num w:numId="28" w16cid:durableId="1721857260">
    <w:abstractNumId w:val="7"/>
    <w:lvlOverride w:ilvl="0">
      <w:startOverride w:val="1"/>
    </w:lvlOverride>
  </w:num>
  <w:num w:numId="29" w16cid:durableId="112331638">
    <w:abstractNumId w:val="7"/>
    <w:lvlOverride w:ilvl="0">
      <w:startOverride w:val="1"/>
    </w:lvlOverride>
  </w:num>
  <w:num w:numId="30" w16cid:durableId="1848204287">
    <w:abstractNumId w:val="7"/>
    <w:lvlOverride w:ilvl="0">
      <w:startOverride w:val="1"/>
    </w:lvlOverride>
  </w:num>
  <w:num w:numId="31" w16cid:durableId="1616980430">
    <w:abstractNumId w:val="7"/>
    <w:lvlOverride w:ilvl="0">
      <w:startOverride w:val="1"/>
    </w:lvlOverride>
  </w:num>
  <w:num w:numId="32" w16cid:durableId="490946998">
    <w:abstractNumId w:val="7"/>
    <w:lvlOverride w:ilvl="0">
      <w:startOverride w:val="1"/>
    </w:lvlOverride>
  </w:num>
  <w:num w:numId="33" w16cid:durableId="1101026697">
    <w:abstractNumId w:val="7"/>
    <w:lvlOverride w:ilvl="0">
      <w:startOverride w:val="1"/>
    </w:lvlOverride>
  </w:num>
  <w:num w:numId="34" w16cid:durableId="8608495">
    <w:abstractNumId w:val="7"/>
    <w:lvlOverride w:ilvl="0">
      <w:startOverride w:val="1"/>
    </w:lvlOverride>
  </w:num>
  <w:num w:numId="35" w16cid:durableId="2031493158">
    <w:abstractNumId w:val="7"/>
    <w:lvlOverride w:ilvl="0">
      <w:startOverride w:val="1"/>
    </w:lvlOverride>
  </w:num>
  <w:num w:numId="36" w16cid:durableId="84024187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754C"/>
    <w:rsid w:val="00675834"/>
    <w:rsid w:val="00785A27"/>
    <w:rsid w:val="008F33CB"/>
    <w:rsid w:val="009E58A5"/>
    <w:rsid w:val="00AA1D8D"/>
    <w:rsid w:val="00B47730"/>
    <w:rsid w:val="00C11037"/>
    <w:rsid w:val="00CB0664"/>
    <w:rsid w:val="00F340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C14CC4"/>
  <w14:defaultImageDpi w14:val="300"/>
  <w15:docId w15:val="{3BFBC1B6-815B-4EBA-933A-FDEC743B1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F33CB"/>
    <w:pPr>
      <w:spacing w:after="100"/>
    </w:pPr>
  </w:style>
  <w:style w:type="paragraph" w:styleId="TOC2">
    <w:name w:val="toc 2"/>
    <w:basedOn w:val="Normal"/>
    <w:next w:val="Normal"/>
    <w:autoRedefine/>
    <w:uiPriority w:val="39"/>
    <w:unhideWhenUsed/>
    <w:rsid w:val="008F33CB"/>
    <w:pPr>
      <w:spacing w:after="100"/>
      <w:ind w:left="220"/>
    </w:pPr>
  </w:style>
  <w:style w:type="character" w:styleId="Hyperlink">
    <w:name w:val="Hyperlink"/>
    <w:basedOn w:val="DefaultParagraphFont"/>
    <w:uiPriority w:val="99"/>
    <w:unhideWhenUsed/>
    <w:rsid w:val="008F33C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4076</Words>
  <Characters>23234</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Mohamed Aiman</cp:lastModifiedBy>
  <cp:revision>6</cp:revision>
  <dcterms:created xsi:type="dcterms:W3CDTF">2013-12-23T23:15:00Z</dcterms:created>
  <dcterms:modified xsi:type="dcterms:W3CDTF">2026-07-26T13:07:00Z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097b1de6-0608-4473-a496-842a66caa5c4</vt:lpwstr>
  </property>
</Properties>
</file>